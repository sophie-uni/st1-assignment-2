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input,output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7D51AF5A" w14:textId="042FF133" w:rsidR="001C4A48" w:rsidRDefault="001C4A48" w:rsidP="001C4A48">
      <w:pPr>
        <w:pStyle w:val="ListParagraph"/>
        <w:numPr>
          <w:ilvl w:val="0"/>
          <w:numId w:val="10"/>
        </w:numPr>
      </w:pPr>
      <w:r>
        <w:t>P</w:t>
      </w:r>
      <w:r>
        <w:t>atient</w:t>
      </w:r>
      <w:r>
        <w:t xml:space="preserve">: first </w:t>
      </w:r>
      <w:r>
        <w:t xml:space="preserve">name, </w:t>
      </w:r>
      <w:r>
        <w:t xml:space="preserve">last name </w:t>
      </w:r>
    </w:p>
    <w:p w14:paraId="44EAFE8A" w14:textId="3E44DDCF" w:rsidR="001C4A48" w:rsidRDefault="001C4A48" w:rsidP="001C4A48">
      <w:pPr>
        <w:pStyle w:val="ListParagraph"/>
        <w:numPr>
          <w:ilvl w:val="0"/>
          <w:numId w:val="10"/>
        </w:numPr>
      </w:pPr>
      <w:r>
        <w:t>P</w:t>
      </w:r>
      <w:r>
        <w:t>ractitioner</w:t>
      </w:r>
      <w:r>
        <w:t>: first</w:t>
      </w:r>
      <w:r>
        <w:t xml:space="preserve"> name</w:t>
      </w:r>
      <w:r>
        <w:t xml:space="preserve">, last name </w:t>
      </w:r>
    </w:p>
    <w:p w14:paraId="290E3D12" w14:textId="49D49FDA" w:rsidR="001C4A48" w:rsidRDefault="001C4A48" w:rsidP="001C4A48">
      <w:pPr>
        <w:pStyle w:val="ListParagraph"/>
        <w:numPr>
          <w:ilvl w:val="0"/>
          <w:numId w:val="10"/>
        </w:numPr>
      </w:pPr>
      <w:r>
        <w:t>A</w:t>
      </w:r>
      <w:r>
        <w:t>ppointment</w:t>
      </w:r>
      <w:r>
        <w:t>: Patient, Practitioner, appointment date/</w:t>
      </w:r>
      <w:r>
        <w:t>time</w:t>
      </w:r>
    </w:p>
    <w:p w14:paraId="263B9C33" w14:textId="77777777" w:rsidR="00B303BB" w:rsidRDefault="00000000">
      <w:r>
        <w:t>What functions might be useful?</w:t>
      </w:r>
    </w:p>
    <w:p w14:paraId="5E588DFC" w14:textId="3FFC44A2" w:rsidR="001C4A48" w:rsidRDefault="001C4A48" w:rsidP="001C4A48">
      <w:pPr>
        <w:pStyle w:val="ListParagraph"/>
        <w:numPr>
          <w:ilvl w:val="0"/>
          <w:numId w:val="11"/>
        </w:numPr>
      </w:pPr>
      <w:r>
        <w:t>View_patient_information(), create_patient(), edit_petient(), inactive_patient()</w:t>
      </w:r>
    </w:p>
    <w:p w14:paraId="30B7E6D6" w14:textId="5D83A61F" w:rsidR="001C4A48" w:rsidRDefault="001C4A48" w:rsidP="001C4A48">
      <w:pPr>
        <w:pStyle w:val="ListParagraph"/>
        <w:numPr>
          <w:ilvl w:val="0"/>
          <w:numId w:val="11"/>
        </w:numPr>
      </w:pPr>
      <w:r>
        <w:t>View_practitioner_available(), mark_practitioner_unavailable()</w:t>
      </w:r>
    </w:p>
    <w:p w14:paraId="68047084" w14:textId="75E7B232" w:rsidR="001C4A48" w:rsidRDefault="001C4A48" w:rsidP="001C4A48">
      <w:pPr>
        <w:pStyle w:val="ListParagraph"/>
        <w:numPr>
          <w:ilvl w:val="0"/>
          <w:numId w:val="11"/>
        </w:numPr>
      </w:pPr>
      <w:r>
        <w:t>Create_appointment(), cancel_appointment(), attend_appointment()</w:t>
      </w:r>
    </w:p>
    <w:p w14:paraId="57E4141D" w14:textId="77777777" w:rsidR="00B303BB" w:rsidRDefault="00000000">
      <w:r>
        <w:t>What could go wrong?</w:t>
      </w:r>
    </w:p>
    <w:p w14:paraId="56B88054" w14:textId="6FA3693A" w:rsidR="001C4A48" w:rsidRDefault="001C4A48" w:rsidP="001C4A48">
      <w:pPr>
        <w:pStyle w:val="ListParagraph"/>
        <w:numPr>
          <w:ilvl w:val="0"/>
          <w:numId w:val="12"/>
        </w:numPr>
      </w:pPr>
      <w:r>
        <w:t>Duplicate patients with same name</w:t>
      </w:r>
      <w:r w:rsidR="008B711B">
        <w:t>,</w:t>
      </w:r>
    </w:p>
    <w:p w14:paraId="0AE0FBDE" w14:textId="77777777" w:rsidR="001C4A48" w:rsidRDefault="001C4A48" w:rsidP="001C4A48">
      <w:pPr>
        <w:pStyle w:val="ListParagraph"/>
        <w:numPr>
          <w:ilvl w:val="0"/>
          <w:numId w:val="12"/>
        </w:numPr>
      </w:pPr>
      <w:r>
        <w:t xml:space="preserve">duplicate appointments with the same practitioner, </w:t>
      </w:r>
    </w:p>
    <w:p w14:paraId="36CDC532" w14:textId="77777777" w:rsidR="001C4A48" w:rsidRDefault="001C4A48" w:rsidP="001C4A48">
      <w:pPr>
        <w:pStyle w:val="ListParagraph"/>
        <w:numPr>
          <w:ilvl w:val="0"/>
          <w:numId w:val="12"/>
        </w:numPr>
      </w:pPr>
      <w:r>
        <w:t xml:space="preserve">missing patient or appointment information, </w:t>
      </w:r>
    </w:p>
    <w:p w14:paraId="6D083F23" w14:textId="742B28EB" w:rsidR="001C4A48" w:rsidRDefault="001C4A48" w:rsidP="001C4A48">
      <w:pPr>
        <w:pStyle w:val="ListParagraph"/>
        <w:numPr>
          <w:ilvl w:val="0"/>
          <w:numId w:val="12"/>
        </w:numPr>
      </w:pPr>
      <w:r>
        <w:t>wrong patient, appointment information</w:t>
      </w:r>
    </w:p>
    <w:p w14:paraId="63E4703A" w14:textId="77777777" w:rsidR="00B303BB" w:rsidRDefault="00000000">
      <w:r>
        <w:lastRenderedPageBreak/>
        <w:t>What requirements are unclear?</w:t>
      </w:r>
    </w:p>
    <w:p w14:paraId="75ED48CC" w14:textId="72F39B0B" w:rsidR="001C4A48" w:rsidRDefault="001C4A48" w:rsidP="002F66F8">
      <w:pPr>
        <w:pStyle w:val="ListParagraph"/>
        <w:numPr>
          <w:ilvl w:val="0"/>
          <w:numId w:val="13"/>
        </w:numPr>
      </w:pPr>
      <w:r>
        <w:t xml:space="preserve">The workflow of cancelled appointment? </w:t>
      </w:r>
    </w:p>
    <w:p w14:paraId="5CE3AA15" w14:textId="5C0F48CC" w:rsidR="001C4A48" w:rsidRDefault="001C4A48" w:rsidP="002F66F8">
      <w:pPr>
        <w:pStyle w:val="ListParagraph"/>
        <w:numPr>
          <w:ilvl w:val="0"/>
          <w:numId w:val="13"/>
        </w:numPr>
      </w:pPr>
      <w:r>
        <w:t xml:space="preserve">Access levels (view/create/edit/delete) to different users (clinic admins, </w:t>
      </w:r>
      <w:r w:rsidR="002F66F8">
        <w:t>practitioners, clinic management)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book_appointment(patient_name, practitioner_name, appointment_time):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raise ValueError("Patient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"patient": patient_name,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appointments.append(appointment)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lastRenderedPageBreak/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print(f"Patient: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display_appointments()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6AC8B3A4" w14:textId="0E96EC43" w:rsidR="002D2B1E" w:rsidRDefault="002F66F8">
      <w:r w:rsidRPr="002F66F8">
        <w:t>Basic version:</w:t>
      </w:r>
    </w:p>
    <w:p w14:paraId="769DA679" w14:textId="5AA9696F" w:rsidR="008256E2" w:rsidRDefault="008256E2" w:rsidP="002F66F8">
      <w:pPr>
        <w:pStyle w:val="ListParagraph"/>
        <w:numPr>
          <w:ilvl w:val="0"/>
          <w:numId w:val="14"/>
        </w:numPr>
      </w:pPr>
      <w:r>
        <w:t>Repeated codes, if there are 1000 patients, the same code will repeat 1000 times</w:t>
      </w:r>
    </w:p>
    <w:p w14:paraId="521F83E5" w14:textId="1B1DB6B7" w:rsidR="008256E2" w:rsidRDefault="008256E2" w:rsidP="002F66F8">
      <w:pPr>
        <w:pStyle w:val="ListParagraph"/>
        <w:numPr>
          <w:ilvl w:val="0"/>
          <w:numId w:val="14"/>
        </w:numPr>
      </w:pPr>
      <w:r>
        <w:t>No validation, patient and appointment input value is not checked type, null, invalid input value</w:t>
      </w:r>
    </w:p>
    <w:p w14:paraId="7BD83CAF" w14:textId="58511E22" w:rsidR="002F66F8" w:rsidRDefault="008256E2" w:rsidP="002F66F8">
      <w:pPr>
        <w:pStyle w:val="ListParagraph"/>
        <w:numPr>
          <w:ilvl w:val="0"/>
          <w:numId w:val="14"/>
        </w:numPr>
      </w:pPr>
      <w:r>
        <w:t>No structured appointment object, the a</w:t>
      </w:r>
      <w:r>
        <w:t>ppointment has no link to patient</w:t>
      </w:r>
    </w:p>
    <w:p w14:paraId="655CC5A2" w14:textId="3AFB003B" w:rsidR="008256E2" w:rsidRDefault="008256E2" w:rsidP="002F66F8">
      <w:pPr>
        <w:pStyle w:val="ListParagraph"/>
        <w:numPr>
          <w:ilvl w:val="0"/>
          <w:numId w:val="14"/>
        </w:numPr>
      </w:pPr>
      <w:r>
        <w:t>Hard to scale</w:t>
      </w:r>
    </w:p>
    <w:p w14:paraId="5CC9C6CA" w14:textId="5B9DF1EE" w:rsidR="008256E2" w:rsidRPr="002F66F8" w:rsidRDefault="008256E2" w:rsidP="002F66F8">
      <w:pPr>
        <w:pStyle w:val="ListParagraph"/>
        <w:numPr>
          <w:ilvl w:val="0"/>
          <w:numId w:val="14"/>
        </w:numPr>
      </w:pPr>
      <w:r>
        <w:t>No structured database lists stored inputs and display the output</w:t>
      </w:r>
    </w:p>
    <w:p w14:paraId="4ACFEF37" w14:textId="1A607B8F" w:rsidR="002F66F8" w:rsidRPr="008256E2" w:rsidRDefault="008256E2">
      <w:r w:rsidRPr="008256E2">
        <w:t>Enhanced version:</w:t>
      </w:r>
    </w:p>
    <w:p w14:paraId="4114C7F0" w14:textId="525D2991" w:rsidR="008256E2" w:rsidRDefault="00BF5A40" w:rsidP="008256E2">
      <w:pPr>
        <w:pStyle w:val="ListParagraph"/>
        <w:numPr>
          <w:ilvl w:val="0"/>
          <w:numId w:val="15"/>
        </w:numPr>
      </w:pPr>
      <w:r>
        <w:t>Use reusable functions to get patient and appointment input</w:t>
      </w:r>
    </w:p>
    <w:p w14:paraId="2614C075" w14:textId="31B5854F" w:rsidR="00BF5A40" w:rsidRDefault="00BF5A40" w:rsidP="008256E2">
      <w:pPr>
        <w:pStyle w:val="ListParagraph"/>
        <w:numPr>
          <w:ilvl w:val="0"/>
          <w:numId w:val="15"/>
        </w:numPr>
      </w:pPr>
      <w:r>
        <w:t>Same validation, checked if patient name is empty</w:t>
      </w:r>
    </w:p>
    <w:p w14:paraId="1C6F2399" w14:textId="0E6A75CB" w:rsidR="00BF5A40" w:rsidRDefault="00BF5A40" w:rsidP="008256E2">
      <w:pPr>
        <w:pStyle w:val="ListParagraph"/>
        <w:numPr>
          <w:ilvl w:val="0"/>
          <w:numId w:val="15"/>
        </w:numPr>
      </w:pPr>
      <w:r>
        <w:t>Appointment linked to patient</w:t>
      </w:r>
    </w:p>
    <w:p w14:paraId="177413BF" w14:textId="10763D4C" w:rsidR="00BF5A40" w:rsidRDefault="00BF5A40" w:rsidP="008256E2">
      <w:pPr>
        <w:pStyle w:val="ListParagraph"/>
        <w:numPr>
          <w:ilvl w:val="0"/>
          <w:numId w:val="15"/>
        </w:numPr>
      </w:pPr>
      <w:r>
        <w:t>Possible to add/delete appointments to the appointments list</w:t>
      </w:r>
    </w:p>
    <w:p w14:paraId="5A98BB2E" w14:textId="37AF8AE9" w:rsidR="00BF5A40" w:rsidRPr="008256E2" w:rsidRDefault="00BF5A40" w:rsidP="008256E2">
      <w:pPr>
        <w:pStyle w:val="ListParagraph"/>
        <w:numPr>
          <w:ilvl w:val="0"/>
          <w:numId w:val="15"/>
        </w:numPr>
      </w:pPr>
      <w:r>
        <w:t>Use the list to store and display appointments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1A988B6" w14:textId="77777777" w:rsidR="001430F3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</w:p>
    <w:p w14:paraId="3F418F7C" w14:textId="77777777" w:rsidR="001430F3" w:rsidRPr="00AA7538" w:rsidRDefault="001430F3" w:rsidP="00AA7538">
      <w:pPr>
        <w:ind w:left="720"/>
        <w:rPr>
          <w:i/>
          <w:iCs/>
          <w:lang w:val="en-AU"/>
        </w:rPr>
      </w:pPr>
      <w:r w:rsidRPr="00AA7538">
        <w:rPr>
          <w:i/>
          <w:iCs/>
          <w:lang w:val="en-AU"/>
        </w:rPr>
        <w:t>The code is a simple SmartCare appointment booking script. It:</w:t>
      </w:r>
      <w:r w:rsidRPr="00AA7538">
        <w:rPr>
          <w:i/>
          <w:iCs/>
          <w:lang w:val="en-AU"/>
        </w:rPr>
        <w:br/>
        <w:t>- Prints two hard-coded appointments.</w:t>
      </w:r>
      <w:r w:rsidRPr="00AA7538">
        <w:rPr>
          <w:i/>
          <w:iCs/>
          <w:lang w:val="en-AU"/>
        </w:rPr>
        <w:br/>
        <w:t>- Defines a global `appointments` list.</w:t>
      </w:r>
      <w:r w:rsidRPr="00AA7538">
        <w:rPr>
          <w:i/>
          <w:iCs/>
          <w:lang w:val="en-AU"/>
        </w:rPr>
        <w:br/>
        <w:t>- Provides `book_appointment()` to add appointments, validating only that the patient name is not empty.</w:t>
      </w:r>
      <w:r w:rsidRPr="00AA7538">
        <w:rPr>
          <w:i/>
          <w:iCs/>
          <w:lang w:val="en-AU"/>
        </w:rPr>
        <w:br/>
        <w:t>- Provides `display_appointments()` to print all stored appointments.</w:t>
      </w:r>
      <w:r w:rsidRPr="00AA7538">
        <w:rPr>
          <w:i/>
          <w:iCs/>
          <w:lang w:val="en-AU"/>
        </w:rPr>
        <w:br/>
        <w:t>- Books and displays appointments for Alice Smith and Bob Johnson.</w:t>
      </w:r>
    </w:p>
    <w:p w14:paraId="5EA179AD" w14:textId="77777777" w:rsidR="001430F3" w:rsidRDefault="00000000" w:rsidP="001430F3">
      <w:pPr>
        <w:spacing w:after="0"/>
      </w:pPr>
      <w:r>
        <w:br/>
        <w:t>2. Identify three limitations.</w:t>
      </w:r>
    </w:p>
    <w:p w14:paraId="5AD78FE1" w14:textId="222AEDA0" w:rsidR="001430F3" w:rsidRPr="00AA7538" w:rsidRDefault="001430F3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1. **Limited validation:** Only the patient name is checked; practitioner names and appointment times can be empty or invalid.</w:t>
      </w:r>
    </w:p>
    <w:p w14:paraId="216F8365" w14:textId="77777777" w:rsidR="001430F3" w:rsidRPr="00AA7538" w:rsidRDefault="001430F3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lastRenderedPageBreak/>
        <w:t>2. **No data persistence:** Appointments are stored only in memory and are lost when the program exits.</w:t>
      </w:r>
    </w:p>
    <w:p w14:paraId="5D3D47F7" w14:textId="77777777" w:rsidR="001430F3" w:rsidRPr="00AA7538" w:rsidRDefault="001430F3" w:rsidP="00AA7538">
      <w:pPr>
        <w:ind w:left="720"/>
        <w:rPr>
          <w:i/>
          <w:iCs/>
        </w:rPr>
      </w:pPr>
      <w:r w:rsidRPr="00AA7538">
        <w:rPr>
          <w:i/>
          <w:iCs/>
        </w:rPr>
        <w:t>3. **No conflict or duplicate checking:** The system allows multiple appointments for the same practitioner or patient at the same time.</w:t>
      </w:r>
    </w:p>
    <w:p w14:paraId="71D5DB99" w14:textId="16B8EE8F" w:rsidR="00AA7538" w:rsidRDefault="00000000" w:rsidP="00AA7538">
      <w:r>
        <w:br/>
        <w:t>3. Suggest improvements.</w:t>
      </w:r>
    </w:p>
    <w:p w14:paraId="34567D03" w14:textId="77777777" w:rsidR="00AA7538" w:rsidRPr="00AA7538" w:rsidRDefault="00AA7538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1. Add validation for patient names, practitioner names, and appointment time formats.</w:t>
      </w:r>
    </w:p>
    <w:p w14:paraId="75069C73" w14:textId="77777777" w:rsidR="00AA7538" w:rsidRPr="00AA7538" w:rsidRDefault="00AA7538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2. Check for scheduling conflicts and prevent duplicate appointments.</w:t>
      </w:r>
    </w:p>
    <w:p w14:paraId="19ACE91B" w14:textId="77777777" w:rsidR="00AA7538" w:rsidRPr="00AA7538" w:rsidRDefault="00AA7538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3. Store appointments in a file or database so they persist after the program closes.</w:t>
      </w:r>
    </w:p>
    <w:p w14:paraId="19777811" w14:textId="77777777" w:rsidR="00AA7538" w:rsidRPr="00AA7538" w:rsidRDefault="00AA7538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4. Add options to view, edit, cancel, and search appointments.</w:t>
      </w:r>
    </w:p>
    <w:p w14:paraId="1745F40D" w14:textId="77777777" w:rsidR="00AA7538" w:rsidRPr="00AA7538" w:rsidRDefault="00AA7538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5. Replace hard-coded appointments with an interactive menu for user input.</w:t>
      </w:r>
    </w:p>
    <w:p w14:paraId="287B3EE6" w14:textId="77777777" w:rsidR="00AA7538" w:rsidRPr="00AA7538" w:rsidRDefault="00AA7538" w:rsidP="00AA7538">
      <w:pPr>
        <w:spacing w:after="0"/>
        <w:ind w:left="720"/>
        <w:rPr>
          <w:i/>
          <w:iCs/>
        </w:rPr>
      </w:pPr>
      <w:r w:rsidRPr="00AA7538">
        <w:rPr>
          <w:i/>
          <w:iCs/>
        </w:rPr>
        <w:t>6. Use classes or separate modules to improve structure and maintainability.</w:t>
      </w:r>
    </w:p>
    <w:p w14:paraId="434A9D8D" w14:textId="287CC5EF" w:rsidR="00B303BB" w:rsidRDefault="00000000" w:rsidP="00AA7538">
      <w:pPr>
        <w:spacing w:after="0"/>
      </w:pPr>
      <w:r>
        <w:br/>
        <w:t>4. Do not rewrite the whole application.</w:t>
      </w:r>
      <w:r>
        <w:br/>
        <w:t>5. Ask me two questions to test my understanding.</w:t>
      </w:r>
    </w:p>
    <w:p w14:paraId="5D26C098" w14:textId="42F60CE2" w:rsidR="00AA7538" w:rsidRPr="00AA7538" w:rsidRDefault="00AA7538" w:rsidP="00AA7538">
      <w:pPr>
        <w:spacing w:after="0"/>
        <w:ind w:left="720"/>
        <w:rPr>
          <w:i/>
          <w:iCs/>
          <w:lang w:val="en-AU"/>
        </w:rPr>
      </w:pPr>
      <w:r w:rsidRPr="00AA7538">
        <w:rPr>
          <w:i/>
          <w:iCs/>
          <w:lang w:val="en-AU"/>
        </w:rPr>
        <w:t>1. What validation should be added to ensure the practitioner name and appointment time are valid?</w:t>
      </w:r>
    </w:p>
    <w:p w14:paraId="44221274" w14:textId="32B77451" w:rsidR="00AA7538" w:rsidRPr="001430F3" w:rsidRDefault="00AA7538" w:rsidP="00AA7538">
      <w:pPr>
        <w:spacing w:after="0"/>
        <w:ind w:left="720"/>
        <w:rPr>
          <w:lang w:val="en-AU"/>
        </w:rPr>
      </w:pPr>
      <w:r w:rsidRPr="00AA7538">
        <w:rPr>
          <w:i/>
          <w:iCs/>
          <w:lang w:val="en-AU"/>
        </w:rPr>
        <w:t>2. Why would saving appointments to a file or database improve this application?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0D853D52" w14:textId="568F0EC8" w:rsidR="00AA7538" w:rsidRDefault="00AA7538" w:rsidP="00AA7538">
      <w:r>
        <w:t>The existing `book_appointment` function already stores all three details, so I’ll keep the application intact and make that function explicitly beginner-friendly without adding a database or GUI.</w:t>
      </w:r>
    </w:p>
    <w:p w14:paraId="27956DEB" w14:textId="4936E439" w:rsidR="00AA7538" w:rsidRDefault="00AA7538" w:rsidP="00AA7538">
      <w:r>
        <w:t>Updated `book_appointment()` with a beginner-friendly explanation. It stores the patient name, practitioner name, and appointment time in a list.</w:t>
      </w:r>
    </w:p>
    <w:p w14:paraId="2C52538D" w14:textId="2AA6A830" w:rsidR="00AA7538" w:rsidRDefault="00AA7538" w:rsidP="00AA7538">
      <w:r>
        <w:t>No database or GUI was added.</w:t>
      </w:r>
    </w:p>
    <w:p w14:paraId="3FAA47D2" w14:textId="0FB4A8DC" w:rsidR="00AA7538" w:rsidRDefault="00AA7538" w:rsidP="00AA7538">
      <w:r w:rsidRPr="00AA7538">
        <w:drawing>
          <wp:inline distT="0" distB="0" distL="0" distR="0" wp14:anchorId="20BECBE7" wp14:editId="099A68D8">
            <wp:extent cx="6400800" cy="2816225"/>
            <wp:effectExtent l="0" t="0" r="0" b="3175"/>
            <wp:docPr id="7150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7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9B60" w14:textId="77777777" w:rsidR="00B303BB" w:rsidRDefault="00000000">
      <w:pPr>
        <w:pStyle w:val="Heading1"/>
      </w:pPr>
      <w:r>
        <w:lastRenderedPageBreak/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6D242067" w:rsidR="00B303BB" w:rsidRDefault="00054736">
            <w:r>
              <w:t>Yes</w:t>
            </w:r>
          </w:p>
        </w:tc>
        <w:tc>
          <w:tcPr>
            <w:tcW w:w="3360" w:type="dxa"/>
          </w:tcPr>
          <w:p w14:paraId="365CB61E" w14:textId="413C312E" w:rsidR="00B303BB" w:rsidRDefault="00054736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66D4273E" w:rsidR="00B303BB" w:rsidRDefault="00054736">
            <w:r>
              <w:t>Yes</w:t>
            </w:r>
          </w:p>
        </w:tc>
        <w:tc>
          <w:tcPr>
            <w:tcW w:w="3360" w:type="dxa"/>
          </w:tcPr>
          <w:p w14:paraId="105A18ED" w14:textId="15664F37" w:rsidR="00B303BB" w:rsidRDefault="00054736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1988C6B4" w:rsidR="00B303BB" w:rsidRDefault="00054736">
            <w:r>
              <w:t>Yes</w:t>
            </w:r>
          </w:p>
        </w:tc>
        <w:tc>
          <w:tcPr>
            <w:tcW w:w="3360" w:type="dxa"/>
          </w:tcPr>
          <w:p w14:paraId="5D63E978" w14:textId="293EFAE6" w:rsidR="00B303BB" w:rsidRDefault="00054736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10454DB1" w:rsidR="00B303BB" w:rsidRDefault="00054736">
            <w:r>
              <w:t>limit</w:t>
            </w:r>
          </w:p>
        </w:tc>
        <w:tc>
          <w:tcPr>
            <w:tcW w:w="3360" w:type="dxa"/>
          </w:tcPr>
          <w:p w14:paraId="1C23D64C" w14:textId="561F9801" w:rsidR="00B303BB" w:rsidRDefault="00054736">
            <w:r>
              <w:t>Same limit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52C7E544" w:rsidR="00B303BB" w:rsidRDefault="00054736">
            <w:r>
              <w:t>limit</w:t>
            </w:r>
          </w:p>
        </w:tc>
        <w:tc>
          <w:tcPr>
            <w:tcW w:w="3360" w:type="dxa"/>
          </w:tcPr>
          <w:p w14:paraId="74BF5D31" w14:textId="342F9AD9" w:rsidR="00B303BB" w:rsidRDefault="00054736">
            <w:r>
              <w:t>Same limit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609479C8" w:rsidR="00B303BB" w:rsidRDefault="00054736">
            <w:r>
              <w:t>Yes</w:t>
            </w:r>
          </w:p>
        </w:tc>
        <w:tc>
          <w:tcPr>
            <w:tcW w:w="3360" w:type="dxa"/>
          </w:tcPr>
          <w:p w14:paraId="201C6DC8" w14:textId="6D56451E" w:rsidR="00B303BB" w:rsidRDefault="00054736">
            <w:r>
              <w:t>Yes</w:t>
            </w:r>
          </w:p>
        </w:tc>
      </w:tr>
    </w:tbl>
    <w:p w14:paraId="5A03C00D" w14:textId="77777777" w:rsidR="00B303BB" w:rsidRDefault="00000000">
      <w:pPr>
        <w:pStyle w:val="Heading1"/>
      </w:pPr>
      <w:r>
        <w:t>Part F - Verify Behaviour</w:t>
      </w:r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212F165C" w14:textId="2BCA9BAA" w:rsidR="00054736" w:rsidRDefault="00000000" w:rsidP="00054736">
      <w:pPr>
        <w:pStyle w:val="ListBullet"/>
      </w:pPr>
      <w:r>
        <w:t>Strange input such as patient_name=None or appointment_time=None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>Choose exactly one controlled improvement, for example: if not patient_name: raise ValueError("Patient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2C6ADACC" w14:textId="71386D57" w:rsidR="000D4C9E" w:rsidRPr="000D4C9E" w:rsidRDefault="000D4C9E" w:rsidP="000D4C9E">
      <w:pPr>
        <w:rPr>
          <w:i/>
          <w:iCs/>
        </w:rPr>
      </w:pPr>
      <w:r w:rsidRPr="000D4C9E">
        <w:rPr>
          <w:i/>
          <w:iCs/>
        </w:rPr>
        <w:t xml:space="preserve">Before using AI, I built a basic </w:t>
      </w:r>
      <w:r>
        <w:rPr>
          <w:i/>
          <w:iCs/>
        </w:rPr>
        <w:t xml:space="preserve">Python </w:t>
      </w:r>
      <w:r w:rsidRPr="000D4C9E">
        <w:rPr>
          <w:i/>
          <w:iCs/>
        </w:rPr>
        <w:t>script using standard input and output statements to handle two records. After identifying limitations in my initial code, I wrote an enhanced function to improve it.</w:t>
      </w:r>
    </w:p>
    <w:p w14:paraId="524920A0" w14:textId="2F8B3B2E" w:rsidR="000D4C9E" w:rsidRPr="000D4C9E" w:rsidRDefault="000D4C9E" w:rsidP="000D4C9E">
      <w:pPr>
        <w:rPr>
          <w:i/>
          <w:iCs/>
        </w:rPr>
      </w:pPr>
      <w:r w:rsidRPr="000D4C9E">
        <w:rPr>
          <w:i/>
          <w:iCs/>
        </w:rPr>
        <w:t>When I shared my code with the AI</w:t>
      </w:r>
      <w:r>
        <w:rPr>
          <w:i/>
          <w:iCs/>
        </w:rPr>
        <w:t xml:space="preserve"> (Copilot)</w:t>
      </w:r>
      <w:r w:rsidRPr="000D4C9E">
        <w:rPr>
          <w:i/>
          <w:iCs/>
        </w:rPr>
        <w:t>, it analyzed the functions, highlighted limitations, and suggested architectural improvements.</w:t>
      </w:r>
      <w:r>
        <w:rPr>
          <w:i/>
          <w:iCs/>
        </w:rPr>
        <w:t xml:space="preserve"> B</w:t>
      </w:r>
      <w:r w:rsidRPr="000D4C9E">
        <w:rPr>
          <w:i/>
          <w:iCs/>
        </w:rPr>
        <w:t>y asking guiding questions</w:t>
      </w:r>
      <w:r>
        <w:rPr>
          <w:i/>
          <w:iCs/>
        </w:rPr>
        <w:t xml:space="preserve">, AI also helped me to understand the requirements better. </w:t>
      </w:r>
      <w:r w:rsidRPr="000D4C9E">
        <w:rPr>
          <w:i/>
          <w:iCs/>
        </w:rPr>
        <w:t>Later, when I prompted it to "create a simple beginner-friendly Python function that stores patient name, practitioner name, and appointment time without a database or GUI," the AI simply added a single comment on line 24 explaining the subsequent code, leaving the core logic unchanged. Because no functional code was modified, the script still ran, but this highlighted that I needed to provide more detailed, specific prompts.</w:t>
      </w:r>
    </w:p>
    <w:p w14:paraId="14453CF0" w14:textId="288369A3" w:rsidR="009D0CA4" w:rsidRPr="009D0CA4" w:rsidRDefault="000D4C9E" w:rsidP="000D4C9E">
      <w:pPr>
        <w:rPr>
          <w:i/>
          <w:iCs/>
        </w:rPr>
      </w:pPr>
      <w:r w:rsidRPr="000D4C9E">
        <w:rPr>
          <w:i/>
          <w:iCs/>
        </w:rPr>
        <w:t xml:space="preserve">To verify the AI's output, I manually reviewed the suggested edits, tested whether the code </w:t>
      </w:r>
      <w:r w:rsidRPr="000D4C9E">
        <w:rPr>
          <w:i/>
          <w:iCs/>
        </w:rPr>
        <w:t>was executed</w:t>
      </w:r>
      <w:r w:rsidRPr="000D4C9E">
        <w:rPr>
          <w:i/>
          <w:iCs/>
        </w:rPr>
        <w:t xml:space="preserve"> correctly, and evaluated if the logic aligned with my system requirements before deciding whether to accept or reject the changes. Ultimately, the engineering responsibility remained with me: formulating clear business rules, designing the underlying architecture, handling edge cases, and making final implementation decisions.</w:t>
      </w:r>
    </w:p>
    <w:p w14:paraId="145963D9" w14:textId="38738EDB" w:rsidR="00B303BB" w:rsidRDefault="00000000">
      <w:pPr>
        <w:pStyle w:val="Heading1"/>
      </w:pPr>
      <w:r>
        <w:lastRenderedPageBreak/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D7926" w14:textId="77777777" w:rsidR="005F029D" w:rsidRDefault="005F029D" w:rsidP="001C4A48">
      <w:pPr>
        <w:spacing w:after="0" w:line="240" w:lineRule="auto"/>
      </w:pPr>
      <w:r>
        <w:separator/>
      </w:r>
    </w:p>
  </w:endnote>
  <w:endnote w:type="continuationSeparator" w:id="0">
    <w:p w14:paraId="432D7783" w14:textId="77777777" w:rsidR="005F029D" w:rsidRDefault="005F029D" w:rsidP="001C4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C856" w14:textId="77777777" w:rsidR="005F029D" w:rsidRDefault="005F029D" w:rsidP="001C4A48">
      <w:pPr>
        <w:spacing w:after="0" w:line="240" w:lineRule="auto"/>
      </w:pPr>
      <w:r>
        <w:separator/>
      </w:r>
    </w:p>
  </w:footnote>
  <w:footnote w:type="continuationSeparator" w:id="0">
    <w:p w14:paraId="6C618242" w14:textId="77777777" w:rsidR="005F029D" w:rsidRDefault="005F029D" w:rsidP="001C4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4373"/>
    <w:multiLevelType w:val="hybridMultilevel"/>
    <w:tmpl w:val="8F66C5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E0CF9"/>
    <w:multiLevelType w:val="hybridMultilevel"/>
    <w:tmpl w:val="CAA484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51F97"/>
    <w:multiLevelType w:val="hybridMultilevel"/>
    <w:tmpl w:val="3D2E90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955EB6"/>
    <w:multiLevelType w:val="hybridMultilevel"/>
    <w:tmpl w:val="82E2AC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537C5"/>
    <w:multiLevelType w:val="hybridMultilevel"/>
    <w:tmpl w:val="6F48BF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8339C"/>
    <w:multiLevelType w:val="hybridMultilevel"/>
    <w:tmpl w:val="5EFEB3B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202859624">
    <w:abstractNumId w:val="10"/>
  </w:num>
  <w:num w:numId="11" w16cid:durableId="1109738656">
    <w:abstractNumId w:val="9"/>
  </w:num>
  <w:num w:numId="12" w16cid:durableId="1293436367">
    <w:abstractNumId w:val="13"/>
  </w:num>
  <w:num w:numId="13" w16cid:durableId="21589154">
    <w:abstractNumId w:val="12"/>
  </w:num>
  <w:num w:numId="14" w16cid:durableId="1182936299">
    <w:abstractNumId w:val="14"/>
  </w:num>
  <w:num w:numId="15" w16cid:durableId="7903218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36"/>
    <w:rsid w:val="0006063C"/>
    <w:rsid w:val="000D4C9E"/>
    <w:rsid w:val="001430F3"/>
    <w:rsid w:val="0015074B"/>
    <w:rsid w:val="001C4A48"/>
    <w:rsid w:val="0029639D"/>
    <w:rsid w:val="002D2B1E"/>
    <w:rsid w:val="002F66F8"/>
    <w:rsid w:val="00326F90"/>
    <w:rsid w:val="00442D7F"/>
    <w:rsid w:val="004653E5"/>
    <w:rsid w:val="005F029D"/>
    <w:rsid w:val="00667D27"/>
    <w:rsid w:val="006E22D5"/>
    <w:rsid w:val="008256E2"/>
    <w:rsid w:val="008903B6"/>
    <w:rsid w:val="008B711B"/>
    <w:rsid w:val="009D0CA4"/>
    <w:rsid w:val="009D4A74"/>
    <w:rsid w:val="009F0FD3"/>
    <w:rsid w:val="00AA1D8D"/>
    <w:rsid w:val="00AA7538"/>
    <w:rsid w:val="00B303BB"/>
    <w:rsid w:val="00B47730"/>
    <w:rsid w:val="00BF5A40"/>
    <w:rsid w:val="00CB0664"/>
    <w:rsid w:val="00D4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Sophie Jiang</cp:lastModifiedBy>
  <cp:revision>11</cp:revision>
  <dcterms:created xsi:type="dcterms:W3CDTF">2013-12-23T23:15:00Z</dcterms:created>
  <dcterms:modified xsi:type="dcterms:W3CDTF">2026-09-03T23:40:00Z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