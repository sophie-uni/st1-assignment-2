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E6B1F" w14:textId="77777777" w:rsidR="009E3E23" w:rsidRDefault="00000000">
      <w:pPr>
        <w:pStyle w:val="Title"/>
        <w:jc w:val="center"/>
      </w:pPr>
      <w:r>
        <w:t>SmartCare v0.1 - Initial Engineering Brief and AI Activity Card</w:t>
      </w:r>
    </w:p>
    <w:p w14:paraId="27103E2F" w14:textId="1CD479F2" w:rsidR="009E3E23" w:rsidRDefault="000701E5">
      <w:pPr>
        <w:jc w:val="center"/>
      </w:pPr>
      <w:r>
        <w:t>A2 Case Study Stage 1 student resource</w:t>
      </w:r>
    </w:p>
    <w:p w14:paraId="352E5436" w14:textId="77777777" w:rsidR="009E3E23" w:rsidRDefault="00000000">
      <w:pPr>
        <w:pStyle w:val="Heading1"/>
      </w:pPr>
      <w:r>
        <w:t>SmartCare scenario</w:t>
      </w:r>
    </w:p>
    <w:p w14:paraId="4D61775E" w14:textId="77777777" w:rsidR="009E3E23" w:rsidRDefault="00000000">
      <w:r>
        <w:t>SmartCare Community Clinic currently uses spreadsheets and paper records to manage patients and appointments. The client says: 'We need software to help manage patients, practitioners and appointments.' This is not yet a complete specification.</w:t>
      </w:r>
    </w:p>
    <w:p w14:paraId="2F2D27E1" w14:textId="77777777" w:rsidR="009E3E23" w:rsidRDefault="00000000">
      <w:pPr>
        <w:pStyle w:val="Heading1"/>
      </w:pPr>
      <w:r>
        <w:t>Initial Engineering Brief</w:t>
      </w:r>
    </w:p>
    <w:p w14:paraId="725FB2E9" w14:textId="77777777" w:rsidR="009E3E23" w:rsidRDefault="00000000">
      <w:pPr>
        <w:pStyle w:val="Heading2"/>
      </w:pPr>
      <w:r>
        <w:t>1. Problem summary</w:t>
      </w:r>
    </w:p>
    <w:p w14:paraId="5C5F7C1E" w14:textId="77777777" w:rsidR="009E3E23" w:rsidRDefault="00000000">
      <w:r>
        <w:t>Write approximately 100 words.</w:t>
      </w:r>
    </w:p>
    <w:p w14:paraId="4852ED63" w14:textId="4E1736BF" w:rsidR="0090472B" w:rsidRDefault="0090472B">
      <w:r w:rsidRPr="0090472B">
        <w:t xml:space="preserve">SmartCare Clinic currently relies on fragmented manual and spreadsheet-based processes, causing major operational inefficiencies. Staff struggle with double-booked appointments, poor visibility of GP availability, slow record retrieval, and </w:t>
      </w:r>
      <w:r>
        <w:t>difficulty</w:t>
      </w:r>
      <w:r w:rsidRPr="0090472B">
        <w:t xml:space="preserve"> cancellation handling. Furthermore, inconsistent appointment statuses and unreliable visit </w:t>
      </w:r>
      <w:r>
        <w:t xml:space="preserve">and health </w:t>
      </w:r>
      <w:r w:rsidRPr="0090472B">
        <w:t xml:space="preserve">histories make it difficult to generate essential operational reports. To resolve these </w:t>
      </w:r>
      <w:r>
        <w:t>issues</w:t>
      </w:r>
      <w:r w:rsidRPr="0090472B">
        <w:t xml:space="preserve"> and improve daily workflow, the clinic requires a lightweight, centralized software solution focused on patient, practitioner, and appointment management.</w:t>
      </w:r>
    </w:p>
    <w:p w14:paraId="56298541" w14:textId="77777777" w:rsidR="009E3E23" w:rsidRDefault="00000000">
      <w:pPr>
        <w:pStyle w:val="Heading2"/>
      </w:pPr>
      <w:r>
        <w:t>2. Initial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1"/>
        <w:gridCol w:w="5719"/>
      </w:tblGrid>
      <w:tr w:rsidR="009E3E23" w14:paraId="56D6D34B" w14:textId="77777777" w:rsidTr="00EC5106">
        <w:tc>
          <w:tcPr>
            <w:tcW w:w="4361" w:type="dxa"/>
          </w:tcPr>
          <w:p w14:paraId="11EA0035" w14:textId="77777777" w:rsidR="009E3E23" w:rsidRDefault="00000000">
            <w:r>
              <w:t>Stakeholder</w:t>
            </w:r>
          </w:p>
        </w:tc>
        <w:tc>
          <w:tcPr>
            <w:tcW w:w="5719" w:type="dxa"/>
          </w:tcPr>
          <w:p w14:paraId="5916B2D1" w14:textId="77777777" w:rsidR="009E3E23" w:rsidRDefault="00000000">
            <w:r>
              <w:t>Possible need</w:t>
            </w:r>
          </w:p>
        </w:tc>
      </w:tr>
      <w:tr w:rsidR="0090472B" w14:paraId="531631BC" w14:textId="77777777" w:rsidTr="00EC5106">
        <w:tc>
          <w:tcPr>
            <w:tcW w:w="4361" w:type="dxa"/>
          </w:tcPr>
          <w:p w14:paraId="0A74B625" w14:textId="684E1A3C" w:rsidR="0090472B" w:rsidRDefault="0090472B" w:rsidP="0090472B">
            <w:r w:rsidRPr="00026DF4">
              <w:t xml:space="preserve">Clinic </w:t>
            </w:r>
            <w:r>
              <w:t>a</w:t>
            </w:r>
            <w:r w:rsidRPr="00026DF4">
              <w:t xml:space="preserve">dministrative </w:t>
            </w:r>
            <w:r>
              <w:t>s</w:t>
            </w:r>
            <w:r w:rsidRPr="00026DF4">
              <w:t>taff</w:t>
            </w:r>
          </w:p>
        </w:tc>
        <w:tc>
          <w:tcPr>
            <w:tcW w:w="5719" w:type="dxa"/>
          </w:tcPr>
          <w:p w14:paraId="33A1B90B" w14:textId="030F8CA2" w:rsidR="0090472B" w:rsidRDefault="00EC5106" w:rsidP="0090472B">
            <w:r>
              <w:t>View, c</w:t>
            </w:r>
            <w:r w:rsidR="0090472B">
              <w:t>reate, edit and delete patient profile information,</w:t>
            </w:r>
          </w:p>
          <w:p w14:paraId="21C768BB" w14:textId="2C3CB07E" w:rsidR="0090472B" w:rsidRDefault="00EC5106" w:rsidP="0090472B">
            <w:r>
              <w:t>View, c</w:t>
            </w:r>
            <w:r w:rsidR="0090472B">
              <w:t xml:space="preserve">reate, edit and </w:t>
            </w:r>
            <w:r>
              <w:t>cancel</w:t>
            </w:r>
            <w:r w:rsidR="0090472B">
              <w:t xml:space="preserve"> </w:t>
            </w:r>
            <w:r>
              <w:t>appointments</w:t>
            </w:r>
            <w:r w:rsidR="0090472B">
              <w:t>,</w:t>
            </w:r>
          </w:p>
          <w:p w14:paraId="0398CF25" w14:textId="77777777" w:rsidR="0090472B" w:rsidRDefault="0090472B" w:rsidP="0090472B">
            <w:r>
              <w:t>View GP availability</w:t>
            </w:r>
          </w:p>
          <w:p w14:paraId="3A7C7160" w14:textId="1C156691" w:rsidR="00EC5106" w:rsidRDefault="00EC5106" w:rsidP="0090472B">
            <w:r>
              <w:t xml:space="preserve">View patient </w:t>
            </w:r>
            <w:r w:rsidRPr="0090472B">
              <w:t xml:space="preserve">visit </w:t>
            </w:r>
            <w:r>
              <w:t xml:space="preserve">and health </w:t>
            </w:r>
            <w:r w:rsidRPr="0090472B">
              <w:t>histories</w:t>
            </w:r>
          </w:p>
        </w:tc>
      </w:tr>
      <w:tr w:rsidR="0090472B" w14:paraId="15A4634B" w14:textId="77777777" w:rsidTr="00EC5106">
        <w:tc>
          <w:tcPr>
            <w:tcW w:w="4361" w:type="dxa"/>
          </w:tcPr>
          <w:p w14:paraId="157EEC8A" w14:textId="1751624A" w:rsidR="0090472B" w:rsidRDefault="0090472B" w:rsidP="0090472B">
            <w:r>
              <w:t>H</w:t>
            </w:r>
            <w:r w:rsidRPr="00765B5E">
              <w:t>ealthcare practitioners</w:t>
            </w:r>
            <w:r>
              <w:t xml:space="preserve"> (GPs)</w:t>
            </w:r>
          </w:p>
        </w:tc>
        <w:tc>
          <w:tcPr>
            <w:tcW w:w="5719" w:type="dxa"/>
          </w:tcPr>
          <w:p w14:paraId="6F32093D" w14:textId="445B5F58" w:rsidR="0090472B" w:rsidRDefault="00EC5106" w:rsidP="0090472B">
            <w:r>
              <w:t xml:space="preserve">View, edit </w:t>
            </w:r>
            <w:r>
              <w:t>patient profile information</w:t>
            </w:r>
            <w:r>
              <w:t>,</w:t>
            </w:r>
          </w:p>
          <w:p w14:paraId="58EC5C33" w14:textId="47EC1936" w:rsidR="00EC5106" w:rsidRDefault="00EC5106" w:rsidP="0090472B">
            <w:r>
              <w:t>View, create, edit and cancel appointments,</w:t>
            </w:r>
          </w:p>
          <w:p w14:paraId="40F28042" w14:textId="322F3247" w:rsidR="00EC5106" w:rsidRDefault="00EC5106" w:rsidP="0090472B">
            <w:r>
              <w:t>View, create, edit and delete GP availability</w:t>
            </w:r>
            <w:r>
              <w:t>,</w:t>
            </w:r>
          </w:p>
          <w:p w14:paraId="41452B8C" w14:textId="668A9528" w:rsidR="00EC5106" w:rsidRDefault="00EC5106" w:rsidP="0090472B">
            <w:r>
              <w:t xml:space="preserve">View, create, edit and delete </w:t>
            </w:r>
            <w:r w:rsidRPr="0090472B">
              <w:t xml:space="preserve">visit </w:t>
            </w:r>
            <w:r>
              <w:t xml:space="preserve">and health </w:t>
            </w:r>
            <w:r w:rsidRPr="0090472B">
              <w:t>histories</w:t>
            </w:r>
          </w:p>
        </w:tc>
      </w:tr>
      <w:tr w:rsidR="0090472B" w14:paraId="2B07B9B1" w14:textId="77777777" w:rsidTr="00EC5106">
        <w:tc>
          <w:tcPr>
            <w:tcW w:w="4361" w:type="dxa"/>
          </w:tcPr>
          <w:p w14:paraId="5E81E805" w14:textId="28347957" w:rsidR="0090472B" w:rsidRDefault="0090472B" w:rsidP="0090472B">
            <w:r w:rsidRPr="00316C20">
              <w:t xml:space="preserve">Clinic </w:t>
            </w:r>
            <w:r>
              <w:t>m</w:t>
            </w:r>
            <w:r w:rsidRPr="00316C20">
              <w:t>anagement</w:t>
            </w:r>
          </w:p>
        </w:tc>
        <w:tc>
          <w:tcPr>
            <w:tcW w:w="5719" w:type="dxa"/>
          </w:tcPr>
          <w:p w14:paraId="1375DD21" w14:textId="3D0CA4AA" w:rsidR="00EC5106" w:rsidRDefault="00EC5106" w:rsidP="00EC5106">
            <w:r>
              <w:t>View patient profile information,</w:t>
            </w:r>
          </w:p>
          <w:p w14:paraId="2D86479B" w14:textId="45210FC2" w:rsidR="00EC5106" w:rsidRDefault="00EC5106" w:rsidP="00EC5106">
            <w:r>
              <w:t xml:space="preserve">View patient </w:t>
            </w:r>
            <w:r w:rsidRPr="0090472B">
              <w:t xml:space="preserve">visit </w:t>
            </w:r>
            <w:r>
              <w:t xml:space="preserve">and health </w:t>
            </w:r>
            <w:r w:rsidRPr="0090472B">
              <w:t>histories</w:t>
            </w:r>
            <w:r>
              <w:t>,</w:t>
            </w:r>
          </w:p>
          <w:p w14:paraId="10D0F89A" w14:textId="77777777" w:rsidR="00EC5106" w:rsidRDefault="00EC5106" w:rsidP="00EC5106">
            <w:r>
              <w:t>View GP availability</w:t>
            </w:r>
            <w:r>
              <w:t>,</w:t>
            </w:r>
          </w:p>
          <w:p w14:paraId="38AEF55D" w14:textId="3F205B43" w:rsidR="00EC5106" w:rsidRDefault="00EC5106" w:rsidP="00EC5106">
            <w:r>
              <w:t xml:space="preserve">Generate, view </w:t>
            </w:r>
            <w:r w:rsidRPr="00EC5106">
              <w:t xml:space="preserve">essential operational </w:t>
            </w:r>
            <w:r>
              <w:t>reports</w:t>
            </w:r>
          </w:p>
        </w:tc>
      </w:tr>
      <w:tr w:rsidR="0090472B" w14:paraId="5C2262E6" w14:textId="77777777" w:rsidTr="00EC5106">
        <w:tc>
          <w:tcPr>
            <w:tcW w:w="4361" w:type="dxa"/>
          </w:tcPr>
          <w:p w14:paraId="626B8B06" w14:textId="001FCAE3" w:rsidR="0090472B" w:rsidRDefault="0090472B" w:rsidP="0090472B">
            <w:r w:rsidRPr="00316C20">
              <w:t>Patients</w:t>
            </w:r>
          </w:p>
        </w:tc>
        <w:tc>
          <w:tcPr>
            <w:tcW w:w="5719" w:type="dxa"/>
          </w:tcPr>
          <w:p w14:paraId="4ED5D791" w14:textId="6DB47BF1" w:rsidR="00EC5106" w:rsidRDefault="00EC5106" w:rsidP="00EC5106">
            <w:r>
              <w:t>View patient profile information,</w:t>
            </w:r>
          </w:p>
          <w:p w14:paraId="006AF0DD" w14:textId="77777777" w:rsidR="00EC5106" w:rsidRDefault="00EC5106" w:rsidP="00EC5106">
            <w:r>
              <w:t>View appointments,</w:t>
            </w:r>
          </w:p>
          <w:p w14:paraId="52C14935" w14:textId="3D72866B" w:rsidR="0090472B" w:rsidRDefault="00EC5106" w:rsidP="0090472B">
            <w:r>
              <w:t xml:space="preserve">View patient </w:t>
            </w:r>
            <w:r w:rsidRPr="0090472B">
              <w:t xml:space="preserve">visit </w:t>
            </w:r>
            <w:r>
              <w:t xml:space="preserve">and health </w:t>
            </w:r>
            <w:r w:rsidRPr="0090472B">
              <w:t>histories</w:t>
            </w:r>
            <w:r>
              <w:t>,</w:t>
            </w:r>
          </w:p>
        </w:tc>
      </w:tr>
      <w:tr w:rsidR="0090472B" w14:paraId="71C92B7C" w14:textId="77777777" w:rsidTr="00EC5106">
        <w:tc>
          <w:tcPr>
            <w:tcW w:w="4361" w:type="dxa"/>
          </w:tcPr>
          <w:p w14:paraId="20E6DF84" w14:textId="4D96165A" w:rsidR="0090472B" w:rsidRPr="00316C20" w:rsidRDefault="0090472B" w:rsidP="0090472B">
            <w:r w:rsidRPr="00316C20">
              <w:t xml:space="preserve">Software </w:t>
            </w:r>
            <w:r>
              <w:t>d</w:t>
            </w:r>
            <w:r w:rsidRPr="00316C20">
              <w:t>evelopment</w:t>
            </w:r>
            <w:r>
              <w:t xml:space="preserve"> team</w:t>
            </w:r>
          </w:p>
        </w:tc>
        <w:tc>
          <w:tcPr>
            <w:tcW w:w="5719" w:type="dxa"/>
          </w:tcPr>
          <w:p w14:paraId="4DE3BBBF" w14:textId="77777777" w:rsidR="0090472B" w:rsidRDefault="00EC5106" w:rsidP="0090472B">
            <w:r>
              <w:t>System ownership,</w:t>
            </w:r>
          </w:p>
          <w:p w14:paraId="54198326" w14:textId="1C94CF59" w:rsidR="00EC5106" w:rsidRDefault="00EC5106" w:rsidP="0090472B">
            <w:r>
              <w:t>Maintain and modify the system</w:t>
            </w:r>
          </w:p>
        </w:tc>
      </w:tr>
      <w:tr w:rsidR="0090472B" w14:paraId="6BE71815" w14:textId="77777777" w:rsidTr="00EC5106">
        <w:tc>
          <w:tcPr>
            <w:tcW w:w="4361" w:type="dxa"/>
          </w:tcPr>
          <w:p w14:paraId="1FBD3FF3" w14:textId="1B93E10E" w:rsidR="0090472B" w:rsidRPr="00316C20" w:rsidRDefault="0090472B" w:rsidP="0090472B">
            <w:r w:rsidRPr="00316C20">
              <w:t xml:space="preserve">Health </w:t>
            </w:r>
            <w:r>
              <w:t>d</w:t>
            </w:r>
            <w:r w:rsidRPr="00316C20">
              <w:t xml:space="preserve">ata </w:t>
            </w:r>
            <w:r>
              <w:t>p</w:t>
            </w:r>
            <w:r w:rsidRPr="00316C20">
              <w:t xml:space="preserve">rivacy &amp; </w:t>
            </w:r>
            <w:r>
              <w:t>r</w:t>
            </w:r>
            <w:r w:rsidRPr="00316C20">
              <w:t xml:space="preserve">egulatory </w:t>
            </w:r>
            <w:r>
              <w:t>a</w:t>
            </w:r>
            <w:r w:rsidRPr="00316C20">
              <w:t>uthorities</w:t>
            </w:r>
          </w:p>
        </w:tc>
        <w:tc>
          <w:tcPr>
            <w:tcW w:w="5719" w:type="dxa"/>
          </w:tcPr>
          <w:p w14:paraId="3A4B0AB8" w14:textId="0A756684" w:rsidR="0090472B" w:rsidRDefault="00A47A88" w:rsidP="0090472B">
            <w:r>
              <w:t>Guides to</w:t>
            </w:r>
            <w:r w:rsidR="00EC5106">
              <w:t xml:space="preserve"> the system handling data secure and safely</w:t>
            </w:r>
          </w:p>
        </w:tc>
      </w:tr>
    </w:tbl>
    <w:p w14:paraId="2E38F9EE" w14:textId="77777777" w:rsidR="009E3E23" w:rsidRDefault="00000000">
      <w:pPr>
        <w:pStyle w:val="Heading2"/>
      </w:pPr>
      <w:r>
        <w:t>3. Initial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E3E23" w14:paraId="608554BD" w14:textId="77777777">
        <w:tc>
          <w:tcPr>
            <w:tcW w:w="3360" w:type="dxa"/>
          </w:tcPr>
          <w:p w14:paraId="5AD8FA46" w14:textId="77777777" w:rsidR="009E3E23" w:rsidRDefault="00000000">
            <w:r>
              <w:t>Feature</w:t>
            </w:r>
          </w:p>
        </w:tc>
        <w:tc>
          <w:tcPr>
            <w:tcW w:w="3360" w:type="dxa"/>
          </w:tcPr>
          <w:p w14:paraId="51062EF6" w14:textId="77777777" w:rsidR="009E3E23" w:rsidRDefault="00000000">
            <w:r>
              <w:t>Confirmed or provisional?</w:t>
            </w:r>
          </w:p>
        </w:tc>
        <w:tc>
          <w:tcPr>
            <w:tcW w:w="3360" w:type="dxa"/>
          </w:tcPr>
          <w:p w14:paraId="754483E8" w14:textId="77777777" w:rsidR="009E3E23" w:rsidRDefault="00000000">
            <w:r>
              <w:t>Why?</w:t>
            </w:r>
          </w:p>
        </w:tc>
      </w:tr>
      <w:tr w:rsidR="009E3E23" w14:paraId="11437C01" w14:textId="77777777">
        <w:tc>
          <w:tcPr>
            <w:tcW w:w="3360" w:type="dxa"/>
          </w:tcPr>
          <w:p w14:paraId="7610C16E" w14:textId="354D6400" w:rsidR="009E3E23" w:rsidRDefault="00A47A88">
            <w:r>
              <w:lastRenderedPageBreak/>
              <w:t>P</w:t>
            </w:r>
            <w:r>
              <w:t>atient</w:t>
            </w:r>
            <w:r>
              <w:t xml:space="preserve"> management</w:t>
            </w:r>
          </w:p>
        </w:tc>
        <w:tc>
          <w:tcPr>
            <w:tcW w:w="3360" w:type="dxa"/>
          </w:tcPr>
          <w:p w14:paraId="7BD992F1" w14:textId="1424EB09" w:rsidR="009E3E23" w:rsidRDefault="00A47A88">
            <w:r>
              <w:t>Confirmed</w:t>
            </w:r>
          </w:p>
        </w:tc>
        <w:tc>
          <w:tcPr>
            <w:tcW w:w="3360" w:type="dxa"/>
          </w:tcPr>
          <w:p w14:paraId="64E71CA9" w14:textId="6F99D58B" w:rsidR="009E3E23" w:rsidRDefault="00A47A88">
            <w:r>
              <w:t>Client required</w:t>
            </w:r>
          </w:p>
        </w:tc>
      </w:tr>
      <w:tr w:rsidR="009E3E23" w14:paraId="3A3DA7E6" w14:textId="77777777">
        <w:tc>
          <w:tcPr>
            <w:tcW w:w="3360" w:type="dxa"/>
          </w:tcPr>
          <w:p w14:paraId="64F8E876" w14:textId="4D4EA68C" w:rsidR="009E3E23" w:rsidRDefault="00A47A88">
            <w:r>
              <w:t>Practitioners’ management</w:t>
            </w:r>
          </w:p>
        </w:tc>
        <w:tc>
          <w:tcPr>
            <w:tcW w:w="3360" w:type="dxa"/>
          </w:tcPr>
          <w:p w14:paraId="3BFAD640" w14:textId="1436304A" w:rsidR="009E3E23" w:rsidRDefault="00A47A88">
            <w:r>
              <w:t>Confirmed</w:t>
            </w:r>
          </w:p>
        </w:tc>
        <w:tc>
          <w:tcPr>
            <w:tcW w:w="3360" w:type="dxa"/>
          </w:tcPr>
          <w:p w14:paraId="20FA37DC" w14:textId="1FAE922B" w:rsidR="009E3E23" w:rsidRDefault="00A47A88">
            <w:r>
              <w:t>Client required</w:t>
            </w:r>
          </w:p>
        </w:tc>
      </w:tr>
      <w:tr w:rsidR="009E3E23" w14:paraId="0EED055B" w14:textId="77777777">
        <w:tc>
          <w:tcPr>
            <w:tcW w:w="3360" w:type="dxa"/>
          </w:tcPr>
          <w:p w14:paraId="6A5EE623" w14:textId="55E46264" w:rsidR="009E3E23" w:rsidRDefault="00A47A88">
            <w:r>
              <w:t>A</w:t>
            </w:r>
            <w:r>
              <w:t>ppointments</w:t>
            </w:r>
            <w:r>
              <w:t xml:space="preserve"> management</w:t>
            </w:r>
          </w:p>
        </w:tc>
        <w:tc>
          <w:tcPr>
            <w:tcW w:w="3360" w:type="dxa"/>
          </w:tcPr>
          <w:p w14:paraId="55AFC6C6" w14:textId="63DCE6EB" w:rsidR="009E3E23" w:rsidRDefault="00A47A88">
            <w:r>
              <w:t>Confirmed</w:t>
            </w:r>
          </w:p>
        </w:tc>
        <w:tc>
          <w:tcPr>
            <w:tcW w:w="3360" w:type="dxa"/>
          </w:tcPr>
          <w:p w14:paraId="53696FA6" w14:textId="52C30BF5" w:rsidR="009E3E23" w:rsidRDefault="00A47A88">
            <w:r>
              <w:t>Client required</w:t>
            </w:r>
          </w:p>
        </w:tc>
      </w:tr>
      <w:tr w:rsidR="00A47A88" w14:paraId="12E864AD" w14:textId="77777777">
        <w:tc>
          <w:tcPr>
            <w:tcW w:w="3360" w:type="dxa"/>
          </w:tcPr>
          <w:p w14:paraId="12659DAA" w14:textId="0456BEBF" w:rsidR="00A47A88" w:rsidRDefault="00A47A88">
            <w:r>
              <w:t>Reports management</w:t>
            </w:r>
          </w:p>
        </w:tc>
        <w:tc>
          <w:tcPr>
            <w:tcW w:w="3360" w:type="dxa"/>
          </w:tcPr>
          <w:p w14:paraId="5F5E3722" w14:textId="08D54717" w:rsidR="00A47A88" w:rsidRDefault="00A47A88">
            <w:r>
              <w:t>Provisional</w:t>
            </w:r>
          </w:p>
        </w:tc>
        <w:tc>
          <w:tcPr>
            <w:tcW w:w="3360" w:type="dxa"/>
          </w:tcPr>
          <w:p w14:paraId="3C75EBEB" w14:textId="5D42BFDC" w:rsidR="00A47A88" w:rsidRDefault="00A47A88">
            <w:r>
              <w:t>Client mentioned issue ‘</w:t>
            </w:r>
            <w:r w:rsidRPr="00765B5E">
              <w:t>difficulty producing basic operational reports</w:t>
            </w:r>
            <w:r>
              <w:t>’ but not mentioned in the initial requirements.</w:t>
            </w:r>
          </w:p>
        </w:tc>
      </w:tr>
      <w:tr w:rsidR="009E3E23" w14:paraId="2DEE6E88" w14:textId="77777777">
        <w:tc>
          <w:tcPr>
            <w:tcW w:w="3360" w:type="dxa"/>
          </w:tcPr>
          <w:p w14:paraId="35F32390" w14:textId="53D41820" w:rsidR="009E3E23" w:rsidRDefault="00A47A88">
            <w:r>
              <w:t>Billing handling</w:t>
            </w:r>
          </w:p>
        </w:tc>
        <w:tc>
          <w:tcPr>
            <w:tcW w:w="3360" w:type="dxa"/>
          </w:tcPr>
          <w:p w14:paraId="4BA82B4C" w14:textId="125CA779" w:rsidR="009E3E23" w:rsidRDefault="00A47A88">
            <w:r>
              <w:t>P</w:t>
            </w:r>
            <w:r>
              <w:t>rovisional</w:t>
            </w:r>
          </w:p>
        </w:tc>
        <w:tc>
          <w:tcPr>
            <w:tcW w:w="3360" w:type="dxa"/>
          </w:tcPr>
          <w:p w14:paraId="0D91D03D" w14:textId="76A3112D" w:rsidR="009E3E23" w:rsidRDefault="00A47A88">
            <w:r>
              <w:t>Client not mentioned</w:t>
            </w:r>
          </w:p>
        </w:tc>
      </w:tr>
    </w:tbl>
    <w:p w14:paraId="2F131DFD" w14:textId="77777777" w:rsidR="009E3E23" w:rsidRDefault="00000000">
      <w:pPr>
        <w:pStyle w:val="Heading2"/>
      </w:pPr>
      <w:r>
        <w:t>4. Questions for the client</w:t>
      </w:r>
    </w:p>
    <w:p w14:paraId="0B7250CD" w14:textId="5E9678AA" w:rsidR="009E3E23" w:rsidRDefault="00000000">
      <w:r>
        <w:t>1. ___</w:t>
      </w:r>
      <w:r w:rsidR="00655504" w:rsidRPr="00655504">
        <w:t xml:space="preserve"> </w:t>
      </w:r>
      <w:r w:rsidR="00655504">
        <w:t>W</w:t>
      </w:r>
      <w:r w:rsidR="00655504">
        <w:t>ho can create, edit, delete patients profile details</w:t>
      </w:r>
      <w:r w:rsidR="00655504">
        <w:t>?</w:t>
      </w:r>
      <w:r w:rsidR="00655504">
        <w:t xml:space="preserve"> </w:t>
      </w:r>
      <w:r w:rsidR="00655504">
        <w:t>W</w:t>
      </w:r>
      <w:r w:rsidR="00655504">
        <w:t xml:space="preserve">ho can create, edit, delete </w:t>
      </w:r>
      <w:r w:rsidR="00655504">
        <w:t>appointments?</w:t>
      </w:r>
    </w:p>
    <w:p w14:paraId="3B926C70" w14:textId="3B9E44B0" w:rsidR="009E3E23" w:rsidRDefault="00000000">
      <w:r>
        <w:t>2. ___</w:t>
      </w:r>
      <w:r w:rsidR="00655504">
        <w:t>How to check Practitioners’ availability?</w:t>
      </w:r>
    </w:p>
    <w:p w14:paraId="7B56E5B7" w14:textId="35C77CE0" w:rsidR="009E3E23" w:rsidRDefault="00000000">
      <w:r>
        <w:t>3. ___</w:t>
      </w:r>
      <w:r w:rsidR="00655504">
        <w:t>What is the workflow of booking?</w:t>
      </w:r>
    </w:p>
    <w:p w14:paraId="4FB7A64D" w14:textId="1CA5CDB0" w:rsidR="009E3E23" w:rsidRDefault="00000000">
      <w:r>
        <w:t>4. ___</w:t>
      </w:r>
      <w:r w:rsidR="00655504">
        <w:t>How to manage booking cancellations?</w:t>
      </w:r>
    </w:p>
    <w:p w14:paraId="5373A586" w14:textId="1011B258" w:rsidR="009E3E23" w:rsidRDefault="00000000">
      <w:r>
        <w:t>5. ___</w:t>
      </w:r>
      <w:r w:rsidR="00655504">
        <w:t>How to store data and what p</w:t>
      </w:r>
      <w:r w:rsidR="00655504">
        <w:t>atient</w:t>
      </w:r>
      <w:r w:rsidR="00655504">
        <w:t>, practitioners, and appointments information require to be saved?</w:t>
      </w:r>
    </w:p>
    <w:p w14:paraId="16A1DF72" w14:textId="77777777" w:rsidR="009E3E23" w:rsidRDefault="00000000">
      <w:pPr>
        <w:pStyle w:val="Heading2"/>
      </w:pPr>
      <w:r>
        <w:t>5. What we do not yet know</w:t>
      </w:r>
    </w:p>
    <w:p w14:paraId="5B05E31E" w14:textId="7E0B291B" w:rsidR="009E3E23" w:rsidRDefault="00000000">
      <w:r>
        <w:t>1. __</w:t>
      </w:r>
      <w:r w:rsidR="00655504">
        <w:t>Different access apply to each type of user, who can view, create, edit or delete patient, practitioners and appointments</w:t>
      </w:r>
    </w:p>
    <w:p w14:paraId="0BE6D36A" w14:textId="50FDE354" w:rsidR="009E3E23" w:rsidRDefault="00000000">
      <w:r>
        <w:t>2. __</w:t>
      </w:r>
      <w:r w:rsidR="00655504">
        <w:t xml:space="preserve">The booking workflow and cancellation handling </w:t>
      </w:r>
    </w:p>
    <w:p w14:paraId="314930FF" w14:textId="7955ED7D" w:rsidR="009E3E23" w:rsidRDefault="00000000">
      <w:r>
        <w:t>3. __</w:t>
      </w:r>
      <w:r w:rsidR="00655504">
        <w:t xml:space="preserve">The information </w:t>
      </w:r>
      <w:r w:rsidR="003A4E28">
        <w:t>store and archive, which information stored and how long</w:t>
      </w:r>
    </w:p>
    <w:p w14:paraId="5FE975E9" w14:textId="77777777" w:rsidR="009E3E23" w:rsidRDefault="00000000">
      <w:r>
        <w:br w:type="page"/>
      </w:r>
    </w:p>
    <w:p w14:paraId="1A5D4C3B" w14:textId="77777777" w:rsidR="009E3E23" w:rsidRDefault="00000000">
      <w:pPr>
        <w:pStyle w:val="Heading1"/>
      </w:pPr>
      <w:r>
        <w:lastRenderedPageBreak/>
        <w:t>AI Activity Card - Ask, Check, Explain</w:t>
      </w:r>
    </w:p>
    <w:p w14:paraId="08422C15" w14:textId="77777777" w:rsidR="009E3E23" w:rsidRDefault="00000000">
      <w:pPr>
        <w:pStyle w:val="Heading2"/>
      </w:pPr>
      <w:r>
        <w:t>Before AI</w:t>
      </w:r>
    </w:p>
    <w:p w14:paraId="6DA1E164" w14:textId="77777777" w:rsidR="009E3E23" w:rsidRDefault="00000000">
      <w:r>
        <w:t>What do I think the code does? What problems can I already identify?</w:t>
      </w:r>
    </w:p>
    <w:p w14:paraId="44DF0B30" w14:textId="2925D64E" w:rsidR="00792537" w:rsidRDefault="00792537">
      <w:r>
        <w:t xml:space="preserve">Database architecture: 3 tables - </w:t>
      </w:r>
      <w:r w:rsidRPr="0090472B">
        <w:t>patient, practitioner, and appointment</w:t>
      </w:r>
    </w:p>
    <w:p w14:paraId="7BB75FD9" w14:textId="1661CC50" w:rsidR="00792537" w:rsidRDefault="00792537">
      <w:r>
        <w:t>Patient table includes Patient GUID, first name, last name, gender, DOB, active/inactive</w:t>
      </w:r>
      <w:r w:rsidR="0011402F">
        <w:t>(bool)</w:t>
      </w:r>
      <w:r>
        <w:t>, etc.</w:t>
      </w:r>
    </w:p>
    <w:p w14:paraId="641C772C" w14:textId="095ECBB7" w:rsidR="00792537" w:rsidRDefault="00792537">
      <w:r>
        <w:t>P</w:t>
      </w:r>
      <w:r w:rsidRPr="0090472B">
        <w:t>ractitioner</w:t>
      </w:r>
      <w:r>
        <w:t xml:space="preserve"> table includes </w:t>
      </w:r>
      <w:r>
        <w:t>P</w:t>
      </w:r>
      <w:r w:rsidRPr="0090472B">
        <w:t>ractitioner</w:t>
      </w:r>
      <w:r>
        <w:t xml:space="preserve"> GUID, first name, last name, etc</w:t>
      </w:r>
    </w:p>
    <w:p w14:paraId="3A1E2981" w14:textId="60F6640C" w:rsidR="00792537" w:rsidRDefault="00792537">
      <w:r>
        <w:t xml:space="preserve">Appointment table includes Record ID, patient GUID as foreign key, practitioner GUID as foreign key, Date time, </w:t>
      </w:r>
      <w:r w:rsidR="0011402F">
        <w:t xml:space="preserve">completed(bool), </w:t>
      </w:r>
      <w:r>
        <w:t>etc.</w:t>
      </w:r>
    </w:p>
    <w:p w14:paraId="4F02B7E9" w14:textId="47B2C0E0" w:rsidR="00792537" w:rsidRDefault="00792537">
      <w:r>
        <w:t>Functions:</w:t>
      </w:r>
    </w:p>
    <w:p w14:paraId="08FF05CF" w14:textId="0860F69F" w:rsidR="00792537" w:rsidRDefault="00792537">
      <w:r>
        <w:t xml:space="preserve">patient_creation(), </w:t>
      </w:r>
      <w:r>
        <w:t>patient_</w:t>
      </w:r>
      <w:r>
        <w:t>update</w:t>
      </w:r>
      <w:r>
        <w:t>()</w:t>
      </w:r>
      <w:r>
        <w:t xml:space="preserve">, </w:t>
      </w:r>
      <w:r>
        <w:t>patient_</w:t>
      </w:r>
      <w:r>
        <w:t>inactive</w:t>
      </w:r>
      <w:r>
        <w:t>()</w:t>
      </w:r>
      <w:r w:rsidR="0011402F">
        <w:t>, patient_view()</w:t>
      </w:r>
    </w:p>
    <w:p w14:paraId="532DFFF2" w14:textId="55E44E5F" w:rsidR="00792537" w:rsidRDefault="00792537">
      <w:r>
        <w:t>practitioner_creation()</w:t>
      </w:r>
      <w:r>
        <w:t>, practitioner_update(), practitioner_inactive()</w:t>
      </w:r>
      <w:r w:rsidR="0011402F">
        <w:t>, practitioner_view()</w:t>
      </w:r>
    </w:p>
    <w:p w14:paraId="5A05BAE2" w14:textId="0E68472E" w:rsidR="00792537" w:rsidRDefault="00792537">
      <w:r>
        <w:t>appointment</w:t>
      </w:r>
      <w:r>
        <w:t>_creation(), appointmen</w:t>
      </w:r>
      <w:r>
        <w:t>t</w:t>
      </w:r>
      <w:r>
        <w:t>_update(), appointment_inactive()</w:t>
      </w:r>
      <w:r w:rsidR="0011402F">
        <w:t>, appointment_view()</w:t>
      </w:r>
    </w:p>
    <w:p w14:paraId="7650A945" w14:textId="77777777" w:rsidR="009E3E23" w:rsidRDefault="00000000">
      <w:pPr>
        <w:pStyle w:val="Heading2"/>
      </w:pPr>
      <w:r>
        <w:t>AI request</w:t>
      </w:r>
    </w:p>
    <w:p w14:paraId="0F7AA44C" w14:textId="77777777" w:rsidR="009E3E23" w:rsidRDefault="00000000">
      <w:r>
        <w:t>Act as a tutor. Explain this code and identify potential problems. Do not provide a complete replacement. Ask me questions that help me reason about the solution.</w:t>
      </w:r>
    </w:p>
    <w:p w14:paraId="29146ED8" w14:textId="05F613F2" w:rsidR="00B96DB7" w:rsidRDefault="00B96DB7">
      <w:r>
        <w:t xml:space="preserve">I provided </w:t>
      </w:r>
      <w:r w:rsidRPr="00B96DB7">
        <w:t>SmartCare scenario</w:t>
      </w:r>
      <w:r>
        <w:t xml:space="preserve"> and my initial design to Copilot, here is answers I got:</w:t>
      </w:r>
    </w:p>
    <w:p w14:paraId="49DCA699" w14:textId="77777777" w:rsidR="00B96DB7" w:rsidRPr="00B96DB7" w:rsidRDefault="00B96DB7" w:rsidP="00B96D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 xml:space="preserve">Good start. What you have now is closer to an </w:t>
      </w:r>
      <w:r w:rsidRPr="00B96DB7">
        <w:rPr>
          <w:rFonts w:ascii="Segoe UI" w:eastAsia="Times New Roman" w:hAnsi="Segoe UI" w:cs="Segoe UI"/>
          <w:b/>
          <w:bCs/>
          <w:szCs w:val="21"/>
          <w:lang w:val="en-AU" w:eastAsia="zh-CN"/>
        </w:rPr>
        <w:t>initial design model</w:t>
      </w:r>
      <w:r w:rsidRPr="00B96DB7">
        <w:rPr>
          <w:rFonts w:ascii="Segoe UI" w:eastAsia="Times New Roman" w:hAnsi="Segoe UI" w:cs="Segoe UI"/>
          <w:szCs w:val="21"/>
          <w:lang w:val="en-AU" w:eastAsia="zh-CN"/>
        </w:rPr>
        <w:t xml:space="preserve"> than a complete specification. As a tutor, I'd encourage you to think about whether the design fully supports the clinic's stated requirement: </w:t>
      </w:r>
      <w:r w:rsidRPr="00B96DB7">
        <w:rPr>
          <w:rFonts w:ascii="Segoe UI" w:eastAsia="Times New Roman" w:hAnsi="Segoe UI" w:cs="Segoe UI"/>
          <w:i/>
          <w:iCs/>
          <w:szCs w:val="21"/>
          <w:lang w:val="en-AU" w:eastAsia="zh-CN"/>
        </w:rPr>
        <w:t>"manage patients, practitioners and appointments."</w:t>
      </w:r>
    </w:p>
    <w:p w14:paraId="30F01A11" w14:textId="77777777" w:rsidR="00B96DB7" w:rsidRPr="00B96DB7" w:rsidRDefault="00B96DB7" w:rsidP="00B96DB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n-AU" w:eastAsia="zh-CN"/>
        </w:rPr>
      </w:pPr>
      <w:r w:rsidRPr="00B96DB7">
        <w:rPr>
          <w:rFonts w:ascii="Segoe UI" w:eastAsia="Times New Roman" w:hAnsi="Segoe UI" w:cs="Segoe UI"/>
          <w:b/>
          <w:bCs/>
          <w:sz w:val="36"/>
          <w:szCs w:val="36"/>
          <w:lang w:val="en-AU" w:eastAsia="zh-CN"/>
        </w:rPr>
        <w:t>Understanding Your Database Design</w:t>
      </w:r>
    </w:p>
    <w:p w14:paraId="0624D9E4" w14:textId="77777777" w:rsidR="00B96DB7" w:rsidRPr="00B96DB7" w:rsidRDefault="00B96DB7" w:rsidP="00B96DB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n-AU" w:eastAsia="zh-CN"/>
        </w:rPr>
      </w:pPr>
      <w:r w:rsidRPr="00B96DB7">
        <w:rPr>
          <w:rFonts w:ascii="Segoe UI" w:eastAsia="Times New Roman" w:hAnsi="Segoe UI" w:cs="Segoe UI"/>
          <w:b/>
          <w:bCs/>
          <w:sz w:val="27"/>
          <w:szCs w:val="27"/>
          <w:lang w:val="en-AU" w:eastAsia="zh-CN"/>
        </w:rPr>
        <w:t>Patient Table</w:t>
      </w:r>
    </w:p>
    <w:p w14:paraId="4EC7BFE4" w14:textId="77777777" w:rsidR="00B96DB7" w:rsidRPr="00B96DB7" w:rsidRDefault="00B96DB7" w:rsidP="00B96D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Stores information about each patient.</w:t>
      </w:r>
    </w:p>
    <w:p w14:paraId="60197348" w14:textId="77777777" w:rsidR="00B96DB7" w:rsidRPr="00B96DB7" w:rsidRDefault="00B96DB7" w:rsidP="00B96D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Example attributes:</w:t>
      </w:r>
    </w:p>
    <w:p w14:paraId="4B6868BF" w14:textId="77777777" w:rsidR="00B96DB7" w:rsidRPr="00B96DB7" w:rsidRDefault="00B96DB7" w:rsidP="00B96DB7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Patient GUID (primary key)</w:t>
      </w:r>
    </w:p>
    <w:p w14:paraId="7F874E2F" w14:textId="77777777" w:rsidR="00B96DB7" w:rsidRPr="00B96DB7" w:rsidRDefault="00B96DB7" w:rsidP="00B96DB7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First Name</w:t>
      </w:r>
    </w:p>
    <w:p w14:paraId="04CF695F" w14:textId="77777777" w:rsidR="00B96DB7" w:rsidRPr="00B96DB7" w:rsidRDefault="00B96DB7" w:rsidP="00B96DB7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Last Name</w:t>
      </w:r>
    </w:p>
    <w:p w14:paraId="240A2493" w14:textId="77777777" w:rsidR="00B96DB7" w:rsidRPr="00B96DB7" w:rsidRDefault="00B96DB7" w:rsidP="00B96DB7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Gender</w:t>
      </w:r>
    </w:p>
    <w:p w14:paraId="3429E4AF" w14:textId="77777777" w:rsidR="00B96DB7" w:rsidRPr="00B96DB7" w:rsidRDefault="00B96DB7" w:rsidP="00B96DB7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DOB</w:t>
      </w:r>
    </w:p>
    <w:p w14:paraId="4636D9C7" w14:textId="77777777" w:rsidR="00B96DB7" w:rsidRPr="00B96DB7" w:rsidRDefault="00B96DB7" w:rsidP="00B96DB7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Active/Inactive</w:t>
      </w:r>
    </w:p>
    <w:p w14:paraId="414D76B8" w14:textId="77777777" w:rsidR="00B96DB7" w:rsidRPr="00B96DB7" w:rsidRDefault="00B96DB7" w:rsidP="00B96D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The GUID gives each patient a unique identifier that does not depend on their name.</w:t>
      </w:r>
    </w:p>
    <w:p w14:paraId="53D03900" w14:textId="77777777" w:rsidR="00B96DB7" w:rsidRPr="00B96DB7" w:rsidRDefault="00B96DB7" w:rsidP="00B96D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b/>
          <w:bCs/>
          <w:szCs w:val="21"/>
          <w:lang w:val="en-AU" w:eastAsia="zh-CN"/>
        </w:rPr>
        <w:lastRenderedPageBreak/>
        <w:t>Question:</w:t>
      </w:r>
      <w:r w:rsidRPr="00B96DB7">
        <w:rPr>
          <w:rFonts w:ascii="Segoe UI" w:eastAsia="Times New Roman" w:hAnsi="Segoe UI" w:cs="Segoe UI"/>
          <w:szCs w:val="21"/>
          <w:lang w:val="en-AU" w:eastAsia="zh-CN"/>
        </w:rPr>
        <w:t xml:space="preserve"> Why might using a patient's name as the primary key be problematic?</w:t>
      </w:r>
    </w:p>
    <w:p w14:paraId="76278BC4" w14:textId="77777777" w:rsidR="00B96DB7" w:rsidRPr="00B96DB7" w:rsidRDefault="00B96DB7" w:rsidP="00B96DB7">
      <w:pPr>
        <w:spacing w:after="0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pict w14:anchorId="212A8961">
          <v:rect id="_x0000_i1025" style="width:0;height:1.5pt" o:hralign="center" o:hrstd="t" o:hr="t" fillcolor="#a0a0a0" stroked="f"/>
        </w:pict>
      </w:r>
    </w:p>
    <w:p w14:paraId="6629C514" w14:textId="77777777" w:rsidR="00B96DB7" w:rsidRPr="00B96DB7" w:rsidRDefault="00B96DB7" w:rsidP="00B96DB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n-AU" w:eastAsia="zh-CN"/>
        </w:rPr>
      </w:pPr>
      <w:r w:rsidRPr="00B96DB7">
        <w:rPr>
          <w:rFonts w:ascii="Segoe UI" w:eastAsia="Times New Roman" w:hAnsi="Segoe UI" w:cs="Segoe UI"/>
          <w:b/>
          <w:bCs/>
          <w:sz w:val="27"/>
          <w:szCs w:val="27"/>
          <w:lang w:val="en-AU" w:eastAsia="zh-CN"/>
        </w:rPr>
        <w:t>Practitioner Table</w:t>
      </w:r>
    </w:p>
    <w:p w14:paraId="6B7A793D" w14:textId="77777777" w:rsidR="00B96DB7" w:rsidRPr="00B96DB7" w:rsidRDefault="00B96DB7" w:rsidP="00B96D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Stores information about healthcare practitioners.</w:t>
      </w:r>
    </w:p>
    <w:p w14:paraId="548A055B" w14:textId="77777777" w:rsidR="00B96DB7" w:rsidRPr="00B96DB7" w:rsidRDefault="00B96DB7" w:rsidP="00B96D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Example attributes:</w:t>
      </w:r>
    </w:p>
    <w:p w14:paraId="4DFC58FD" w14:textId="77777777" w:rsidR="00B96DB7" w:rsidRPr="00B96DB7" w:rsidRDefault="00B96DB7" w:rsidP="00B96DB7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Practitioner GUID (primary key)</w:t>
      </w:r>
    </w:p>
    <w:p w14:paraId="64EEAF16" w14:textId="77777777" w:rsidR="00B96DB7" w:rsidRPr="00B96DB7" w:rsidRDefault="00B96DB7" w:rsidP="00B96DB7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First Name</w:t>
      </w:r>
    </w:p>
    <w:p w14:paraId="33BFBC47" w14:textId="77777777" w:rsidR="00B96DB7" w:rsidRPr="00B96DB7" w:rsidRDefault="00B96DB7" w:rsidP="00B96DB7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Last Name</w:t>
      </w:r>
    </w:p>
    <w:p w14:paraId="5DA6CF1A" w14:textId="77777777" w:rsidR="00B96DB7" w:rsidRPr="00B96DB7" w:rsidRDefault="00B96DB7" w:rsidP="00B96DB7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Specialisation (perhaps?)</w:t>
      </w:r>
    </w:p>
    <w:p w14:paraId="6363F415" w14:textId="77777777" w:rsidR="00B96DB7" w:rsidRPr="00B96DB7" w:rsidRDefault="00B96DB7" w:rsidP="00B96DB7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Active/Inactive</w:t>
      </w:r>
    </w:p>
    <w:p w14:paraId="0C97A917" w14:textId="77777777" w:rsidR="00B96DB7" w:rsidRPr="00B96DB7" w:rsidRDefault="00B96DB7" w:rsidP="00B96D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Again, the GUID uniquely identifies each practitioner.</w:t>
      </w:r>
    </w:p>
    <w:p w14:paraId="313E9A91" w14:textId="77777777" w:rsidR="00B96DB7" w:rsidRPr="00B96DB7" w:rsidRDefault="00B96DB7" w:rsidP="00B96D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b/>
          <w:bCs/>
          <w:szCs w:val="21"/>
          <w:lang w:val="en-AU" w:eastAsia="zh-CN"/>
        </w:rPr>
        <w:t>Question:</w:t>
      </w:r>
      <w:r w:rsidRPr="00B96DB7">
        <w:rPr>
          <w:rFonts w:ascii="Segoe UI" w:eastAsia="Times New Roman" w:hAnsi="Segoe UI" w:cs="Segoe UI"/>
          <w:szCs w:val="21"/>
          <w:lang w:val="en-AU" w:eastAsia="zh-CN"/>
        </w:rPr>
        <w:t xml:space="preserve"> If two practitioners have the same name, how would your system distinguish them?</w:t>
      </w:r>
    </w:p>
    <w:p w14:paraId="49BC83E4" w14:textId="77777777" w:rsidR="00B96DB7" w:rsidRPr="00B96DB7" w:rsidRDefault="00B96DB7" w:rsidP="00B96DB7">
      <w:pPr>
        <w:spacing w:after="0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pict w14:anchorId="77E4FF50">
          <v:rect id="_x0000_i1026" style="width:0;height:1.5pt" o:hralign="center" o:hrstd="t" o:hr="t" fillcolor="#a0a0a0" stroked="f"/>
        </w:pict>
      </w:r>
    </w:p>
    <w:p w14:paraId="601CAC26" w14:textId="77777777" w:rsidR="00B96DB7" w:rsidRPr="00B96DB7" w:rsidRDefault="00B96DB7" w:rsidP="00B96DB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n-AU" w:eastAsia="zh-CN"/>
        </w:rPr>
      </w:pPr>
      <w:r w:rsidRPr="00B96DB7">
        <w:rPr>
          <w:rFonts w:ascii="Segoe UI" w:eastAsia="Times New Roman" w:hAnsi="Segoe UI" w:cs="Segoe UI"/>
          <w:b/>
          <w:bCs/>
          <w:sz w:val="27"/>
          <w:szCs w:val="27"/>
          <w:lang w:val="en-AU" w:eastAsia="zh-CN"/>
        </w:rPr>
        <w:t>Appointment Table</w:t>
      </w:r>
    </w:p>
    <w:p w14:paraId="47052457" w14:textId="77777777" w:rsidR="00B96DB7" w:rsidRPr="00B96DB7" w:rsidRDefault="00B96DB7" w:rsidP="00B96D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Acts as a relationship between patients and practitioners.</w:t>
      </w:r>
    </w:p>
    <w:p w14:paraId="2B500515" w14:textId="77777777" w:rsidR="00B96DB7" w:rsidRPr="00B96DB7" w:rsidRDefault="00B96DB7" w:rsidP="00B96D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Example attributes:</w:t>
      </w:r>
    </w:p>
    <w:p w14:paraId="37DFCA8D" w14:textId="77777777" w:rsidR="00B96DB7" w:rsidRPr="00B96DB7" w:rsidRDefault="00B96DB7" w:rsidP="00B96DB7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Record ID</w:t>
      </w:r>
    </w:p>
    <w:p w14:paraId="1F6A477C" w14:textId="77777777" w:rsidR="00B96DB7" w:rsidRPr="00B96DB7" w:rsidRDefault="00B96DB7" w:rsidP="00B96DB7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Patient GUID (foreign key)</w:t>
      </w:r>
    </w:p>
    <w:p w14:paraId="4B4525BB" w14:textId="77777777" w:rsidR="00B96DB7" w:rsidRPr="00B96DB7" w:rsidRDefault="00B96DB7" w:rsidP="00B96DB7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Practitioner GUID (foreign key)</w:t>
      </w:r>
    </w:p>
    <w:p w14:paraId="36C54DED" w14:textId="77777777" w:rsidR="00B96DB7" w:rsidRPr="00B96DB7" w:rsidRDefault="00B96DB7" w:rsidP="00B96DB7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DateTime</w:t>
      </w:r>
    </w:p>
    <w:p w14:paraId="4A4B5284" w14:textId="77777777" w:rsidR="00B96DB7" w:rsidRPr="00B96DB7" w:rsidRDefault="00B96DB7" w:rsidP="00B96DB7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Completed</w:t>
      </w:r>
    </w:p>
    <w:p w14:paraId="46A96E7D" w14:textId="77777777" w:rsidR="00B96DB7" w:rsidRPr="00B96DB7" w:rsidRDefault="00B96DB7" w:rsidP="00B96D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This creates:</w:t>
      </w:r>
    </w:p>
    <w:p w14:paraId="6D0097C3" w14:textId="77777777" w:rsidR="00B96DB7" w:rsidRPr="00B96DB7" w:rsidRDefault="00B96DB7" w:rsidP="00B96DB7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One patient → many appointments</w:t>
      </w:r>
    </w:p>
    <w:p w14:paraId="4ACAF253" w14:textId="77777777" w:rsidR="00B96DB7" w:rsidRPr="00B96DB7" w:rsidRDefault="00B96DB7" w:rsidP="00B96DB7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One practitioner → many appointments</w:t>
      </w:r>
    </w:p>
    <w:p w14:paraId="66BF35F0" w14:textId="77777777" w:rsidR="00B96DB7" w:rsidRPr="00B96DB7" w:rsidRDefault="00B96DB7" w:rsidP="00B96D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This is a common relational design.</w:t>
      </w:r>
    </w:p>
    <w:p w14:paraId="50852595" w14:textId="77777777" w:rsidR="00B96DB7" w:rsidRPr="00B96DB7" w:rsidRDefault="00B96DB7" w:rsidP="00B96D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b/>
          <w:bCs/>
          <w:szCs w:val="21"/>
          <w:lang w:val="en-AU" w:eastAsia="zh-CN"/>
        </w:rPr>
        <w:t>Question:</w:t>
      </w:r>
      <w:r w:rsidRPr="00B96DB7">
        <w:rPr>
          <w:rFonts w:ascii="Segoe UI" w:eastAsia="Times New Roman" w:hAnsi="Segoe UI" w:cs="Segoe UI"/>
          <w:szCs w:val="21"/>
          <w:lang w:val="en-AU" w:eastAsia="zh-CN"/>
        </w:rPr>
        <w:t xml:space="preserve"> Why do you store Patient GUID and Practitioner GUID in the appointment table rather than storing appointments inside the patient table?</w:t>
      </w:r>
    </w:p>
    <w:p w14:paraId="1EFFA677" w14:textId="77777777" w:rsidR="00B96DB7" w:rsidRPr="00B96DB7" w:rsidRDefault="00B96DB7" w:rsidP="00B96DB7">
      <w:pPr>
        <w:spacing w:after="0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pict w14:anchorId="27239F4B">
          <v:rect id="_x0000_i1027" style="width:0;height:1.5pt" o:hralign="center" o:hrstd="t" o:hr="t" fillcolor="#a0a0a0" stroked="f"/>
        </w:pict>
      </w:r>
    </w:p>
    <w:p w14:paraId="50A1D4D5" w14:textId="77777777" w:rsidR="00B96DB7" w:rsidRPr="00B96DB7" w:rsidRDefault="00B96DB7" w:rsidP="00B96DB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n-AU" w:eastAsia="zh-CN"/>
        </w:rPr>
      </w:pPr>
      <w:r w:rsidRPr="00B96DB7">
        <w:rPr>
          <w:rFonts w:ascii="Segoe UI" w:eastAsia="Times New Roman" w:hAnsi="Segoe UI" w:cs="Segoe UI"/>
          <w:b/>
          <w:bCs/>
          <w:sz w:val="36"/>
          <w:szCs w:val="36"/>
          <w:lang w:val="en-AU" w:eastAsia="zh-CN"/>
        </w:rPr>
        <w:lastRenderedPageBreak/>
        <w:t>Understanding Your Functions</w:t>
      </w:r>
    </w:p>
    <w:p w14:paraId="6B6ED2A8" w14:textId="77777777" w:rsidR="00B96DB7" w:rsidRPr="00B96DB7" w:rsidRDefault="00B96DB7" w:rsidP="00B96DB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n-AU" w:eastAsia="zh-CN"/>
        </w:rPr>
      </w:pPr>
      <w:r w:rsidRPr="00B96DB7">
        <w:rPr>
          <w:rFonts w:ascii="Segoe UI" w:eastAsia="Times New Roman" w:hAnsi="Segoe UI" w:cs="Segoe UI"/>
          <w:b/>
          <w:bCs/>
          <w:sz w:val="27"/>
          <w:szCs w:val="27"/>
          <w:lang w:val="en-AU" w:eastAsia="zh-CN"/>
        </w:rPr>
        <w:t>Patient Functions</w:t>
      </w:r>
    </w:p>
    <w:p w14:paraId="15946AB9" w14:textId="77777777" w:rsidR="00B96DB7" w:rsidRPr="00B96DB7" w:rsidRDefault="00B96DB7" w:rsidP="00B96DB7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val="en-AU" w:eastAsia="zh-CN"/>
        </w:rPr>
      </w:pPr>
      <w:r w:rsidRPr="00B96DB7">
        <w:rPr>
          <w:rFonts w:ascii="Segoe UI" w:eastAsia="Times New Roman" w:hAnsi="Segoe UI" w:cs="Segoe UI"/>
          <w:b/>
          <w:bCs/>
          <w:sz w:val="24"/>
          <w:szCs w:val="24"/>
          <w:lang w:val="en-AU" w:eastAsia="zh-CN"/>
        </w:rPr>
        <w:t>patient_creation()</w:t>
      </w:r>
    </w:p>
    <w:p w14:paraId="79CF0010" w14:textId="77777777" w:rsidR="00B96DB7" w:rsidRPr="00B96DB7" w:rsidRDefault="00B96DB7" w:rsidP="00B96D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Creates a new patient record.</w:t>
      </w:r>
    </w:p>
    <w:p w14:paraId="1542633F" w14:textId="77777777" w:rsidR="00B96DB7" w:rsidRPr="00B96DB7" w:rsidRDefault="00B96DB7" w:rsidP="00B96D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Think about:</w:t>
      </w:r>
    </w:p>
    <w:p w14:paraId="2EE61E10" w14:textId="77777777" w:rsidR="00B96DB7" w:rsidRPr="00B96DB7" w:rsidRDefault="00B96DB7" w:rsidP="00B96DB7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What information is required?</w:t>
      </w:r>
    </w:p>
    <w:p w14:paraId="4D1C0BCD" w14:textId="77777777" w:rsidR="00B96DB7" w:rsidRPr="00B96DB7" w:rsidRDefault="00B96DB7" w:rsidP="00B96DB7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How do you prevent duplicate records?</w:t>
      </w:r>
    </w:p>
    <w:p w14:paraId="47FD95F5" w14:textId="77777777" w:rsidR="00B96DB7" w:rsidRPr="00B96DB7" w:rsidRDefault="00B96DB7" w:rsidP="00B96DB7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val="en-AU" w:eastAsia="zh-CN"/>
        </w:rPr>
      </w:pPr>
      <w:r w:rsidRPr="00B96DB7">
        <w:rPr>
          <w:rFonts w:ascii="Segoe UI" w:eastAsia="Times New Roman" w:hAnsi="Segoe UI" w:cs="Segoe UI"/>
          <w:b/>
          <w:bCs/>
          <w:sz w:val="24"/>
          <w:szCs w:val="24"/>
          <w:lang w:val="en-AU" w:eastAsia="zh-CN"/>
        </w:rPr>
        <w:t>patient_update()</w:t>
      </w:r>
    </w:p>
    <w:p w14:paraId="666EB3B7" w14:textId="77777777" w:rsidR="00B96DB7" w:rsidRPr="00B96DB7" w:rsidRDefault="00B96DB7" w:rsidP="00B96D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Updates existing patient details.</w:t>
      </w:r>
    </w:p>
    <w:p w14:paraId="3FF159E8" w14:textId="77777777" w:rsidR="00B96DB7" w:rsidRPr="00B96DB7" w:rsidRDefault="00B96DB7" w:rsidP="00B96D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Think about:</w:t>
      </w:r>
    </w:p>
    <w:p w14:paraId="2912FEBC" w14:textId="77777777" w:rsidR="00B96DB7" w:rsidRPr="00B96DB7" w:rsidRDefault="00B96DB7" w:rsidP="00B96DB7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Can all fields be edited?</w:t>
      </w:r>
    </w:p>
    <w:p w14:paraId="58C349E3" w14:textId="77777777" w:rsidR="00B96DB7" w:rsidRPr="00B96DB7" w:rsidRDefault="00B96DB7" w:rsidP="00B96DB7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Should historical information ever be changed?</w:t>
      </w:r>
    </w:p>
    <w:p w14:paraId="56F67044" w14:textId="77777777" w:rsidR="00B96DB7" w:rsidRPr="00B96DB7" w:rsidRDefault="00B96DB7" w:rsidP="00B96DB7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val="en-AU" w:eastAsia="zh-CN"/>
        </w:rPr>
      </w:pPr>
      <w:r w:rsidRPr="00B96DB7">
        <w:rPr>
          <w:rFonts w:ascii="Segoe UI" w:eastAsia="Times New Roman" w:hAnsi="Segoe UI" w:cs="Segoe UI"/>
          <w:b/>
          <w:bCs/>
          <w:sz w:val="24"/>
          <w:szCs w:val="24"/>
          <w:lang w:val="en-AU" w:eastAsia="zh-CN"/>
        </w:rPr>
        <w:t>patient_inactive()</w:t>
      </w:r>
    </w:p>
    <w:p w14:paraId="473DC2A2" w14:textId="77777777" w:rsidR="00B96DB7" w:rsidRPr="00B96DB7" w:rsidRDefault="00B96DB7" w:rsidP="00B96D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Marks a patient as inactive.</w:t>
      </w:r>
    </w:p>
    <w:p w14:paraId="2760AA34" w14:textId="77777777" w:rsidR="00B96DB7" w:rsidRPr="00B96DB7" w:rsidRDefault="00B96DB7" w:rsidP="00B96D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 xml:space="preserve">This is often called </w:t>
      </w:r>
      <w:r w:rsidRPr="00B96DB7">
        <w:rPr>
          <w:rFonts w:ascii="Segoe UI" w:eastAsia="Times New Roman" w:hAnsi="Segoe UI" w:cs="Segoe UI"/>
          <w:b/>
          <w:bCs/>
          <w:szCs w:val="21"/>
          <w:lang w:val="en-AU" w:eastAsia="zh-CN"/>
        </w:rPr>
        <w:t>soft deletion</w:t>
      </w:r>
      <w:r w:rsidRPr="00B96DB7">
        <w:rPr>
          <w:rFonts w:ascii="Segoe UI" w:eastAsia="Times New Roman" w:hAnsi="Segoe UI" w:cs="Segoe UI"/>
          <w:szCs w:val="21"/>
          <w:lang w:val="en-AU" w:eastAsia="zh-CN"/>
        </w:rPr>
        <w:t xml:space="preserve"> because the record remains in the database.</w:t>
      </w:r>
    </w:p>
    <w:p w14:paraId="426E4F34" w14:textId="77777777" w:rsidR="00B96DB7" w:rsidRPr="00B96DB7" w:rsidRDefault="00B96DB7" w:rsidP="00B96DB7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val="en-AU" w:eastAsia="zh-CN"/>
        </w:rPr>
      </w:pPr>
      <w:r w:rsidRPr="00B96DB7">
        <w:rPr>
          <w:rFonts w:ascii="Segoe UI" w:eastAsia="Times New Roman" w:hAnsi="Segoe UI" w:cs="Segoe UI"/>
          <w:b/>
          <w:bCs/>
          <w:sz w:val="24"/>
          <w:szCs w:val="24"/>
          <w:lang w:val="en-AU" w:eastAsia="zh-CN"/>
        </w:rPr>
        <w:t>patient_view()</w:t>
      </w:r>
    </w:p>
    <w:p w14:paraId="1CE14E37" w14:textId="77777777" w:rsidR="00B96DB7" w:rsidRPr="00B96DB7" w:rsidRDefault="00B96DB7" w:rsidP="00B96D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Retrieves patient information.</w:t>
      </w:r>
    </w:p>
    <w:p w14:paraId="0A826309" w14:textId="77777777" w:rsidR="00B96DB7" w:rsidRPr="00B96DB7" w:rsidRDefault="00B96DB7" w:rsidP="00B96DB7">
      <w:pPr>
        <w:spacing w:after="0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pict w14:anchorId="1CA2C435">
          <v:rect id="_x0000_i1028" style="width:0;height:1.5pt" o:hralign="center" o:hrstd="t" o:hr="t" fillcolor="#a0a0a0" stroked="f"/>
        </w:pict>
      </w:r>
    </w:p>
    <w:p w14:paraId="471DF595" w14:textId="77777777" w:rsidR="00B96DB7" w:rsidRPr="00B96DB7" w:rsidRDefault="00B96DB7" w:rsidP="00B96DB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n-AU" w:eastAsia="zh-CN"/>
        </w:rPr>
      </w:pPr>
      <w:r w:rsidRPr="00B96DB7">
        <w:rPr>
          <w:rFonts w:ascii="Segoe UI" w:eastAsia="Times New Roman" w:hAnsi="Segoe UI" w:cs="Segoe UI"/>
          <w:b/>
          <w:bCs/>
          <w:sz w:val="27"/>
          <w:szCs w:val="27"/>
          <w:lang w:val="en-AU" w:eastAsia="zh-CN"/>
        </w:rPr>
        <w:t>Practitioner Functions</w:t>
      </w:r>
    </w:p>
    <w:p w14:paraId="63634080" w14:textId="77777777" w:rsidR="00B96DB7" w:rsidRPr="00B96DB7" w:rsidRDefault="00B96DB7" w:rsidP="00B96D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Same pattern:</w:t>
      </w:r>
    </w:p>
    <w:p w14:paraId="71AE5380" w14:textId="77777777" w:rsidR="00B96DB7" w:rsidRPr="00B96DB7" w:rsidRDefault="00B96DB7" w:rsidP="00B96DB7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create</w:t>
      </w:r>
    </w:p>
    <w:p w14:paraId="47C65002" w14:textId="77777777" w:rsidR="00B96DB7" w:rsidRPr="00B96DB7" w:rsidRDefault="00B96DB7" w:rsidP="00B96DB7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update</w:t>
      </w:r>
    </w:p>
    <w:p w14:paraId="1DF835F8" w14:textId="77777777" w:rsidR="00B96DB7" w:rsidRPr="00B96DB7" w:rsidRDefault="00B96DB7" w:rsidP="00B96DB7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deactivate</w:t>
      </w:r>
    </w:p>
    <w:p w14:paraId="563B2B62" w14:textId="77777777" w:rsidR="00B96DB7" w:rsidRPr="00B96DB7" w:rsidRDefault="00B96DB7" w:rsidP="00B96DB7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view</w:t>
      </w:r>
    </w:p>
    <w:p w14:paraId="36FC2299" w14:textId="77777777" w:rsidR="00B96DB7" w:rsidRPr="00B96DB7" w:rsidRDefault="00B96DB7" w:rsidP="00B96D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This keeps the interface consistent.</w:t>
      </w:r>
    </w:p>
    <w:p w14:paraId="01C812D0" w14:textId="77777777" w:rsidR="00B96DB7" w:rsidRPr="00B96DB7" w:rsidRDefault="00B96DB7" w:rsidP="00B96DB7">
      <w:pPr>
        <w:spacing w:after="0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pict w14:anchorId="2B4DF56E">
          <v:rect id="_x0000_i1029" style="width:0;height:1.5pt" o:hralign="center" o:hrstd="t" o:hr="t" fillcolor="#a0a0a0" stroked="f"/>
        </w:pict>
      </w:r>
    </w:p>
    <w:p w14:paraId="7386771F" w14:textId="77777777" w:rsidR="00B96DB7" w:rsidRPr="00B96DB7" w:rsidRDefault="00B96DB7" w:rsidP="00B96DB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n-AU" w:eastAsia="zh-CN"/>
        </w:rPr>
      </w:pPr>
      <w:r w:rsidRPr="00B96DB7">
        <w:rPr>
          <w:rFonts w:ascii="Segoe UI" w:eastAsia="Times New Roman" w:hAnsi="Segoe UI" w:cs="Segoe UI"/>
          <w:b/>
          <w:bCs/>
          <w:sz w:val="27"/>
          <w:szCs w:val="27"/>
          <w:lang w:val="en-AU" w:eastAsia="zh-CN"/>
        </w:rPr>
        <w:lastRenderedPageBreak/>
        <w:t>Appointment Functions</w:t>
      </w:r>
    </w:p>
    <w:p w14:paraId="0894DDFF" w14:textId="77777777" w:rsidR="00B96DB7" w:rsidRPr="00B96DB7" w:rsidRDefault="00B96DB7" w:rsidP="00B96DB7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val="en-AU" w:eastAsia="zh-CN"/>
        </w:rPr>
      </w:pPr>
      <w:r w:rsidRPr="00B96DB7">
        <w:rPr>
          <w:rFonts w:ascii="Segoe UI" w:eastAsia="Times New Roman" w:hAnsi="Segoe UI" w:cs="Segoe UI"/>
          <w:b/>
          <w:bCs/>
          <w:sz w:val="24"/>
          <w:szCs w:val="24"/>
          <w:lang w:val="en-AU" w:eastAsia="zh-CN"/>
        </w:rPr>
        <w:t>appointment_creation()</w:t>
      </w:r>
    </w:p>
    <w:p w14:paraId="5215423F" w14:textId="77777777" w:rsidR="00B96DB7" w:rsidRPr="00B96DB7" w:rsidRDefault="00B96DB7" w:rsidP="00B96D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Creates an appointment linking:</w:t>
      </w:r>
    </w:p>
    <w:p w14:paraId="149B5716" w14:textId="77777777" w:rsidR="00B96DB7" w:rsidRPr="00B96DB7" w:rsidRDefault="00B96DB7" w:rsidP="00B96DB7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one patient</w:t>
      </w:r>
    </w:p>
    <w:p w14:paraId="2668A58F" w14:textId="77777777" w:rsidR="00B96DB7" w:rsidRPr="00B96DB7" w:rsidRDefault="00B96DB7" w:rsidP="00B96DB7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one practitioner</w:t>
      </w:r>
    </w:p>
    <w:p w14:paraId="17A42C21" w14:textId="77777777" w:rsidR="00B96DB7" w:rsidRPr="00B96DB7" w:rsidRDefault="00B96DB7" w:rsidP="00B96DB7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one date/time</w:t>
      </w:r>
    </w:p>
    <w:p w14:paraId="103DA4EA" w14:textId="77777777" w:rsidR="00B96DB7" w:rsidRPr="00B96DB7" w:rsidRDefault="00B96DB7" w:rsidP="00B96DB7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val="en-AU" w:eastAsia="zh-CN"/>
        </w:rPr>
      </w:pPr>
      <w:r w:rsidRPr="00B96DB7">
        <w:rPr>
          <w:rFonts w:ascii="Segoe UI" w:eastAsia="Times New Roman" w:hAnsi="Segoe UI" w:cs="Segoe UI"/>
          <w:b/>
          <w:bCs/>
          <w:sz w:val="24"/>
          <w:szCs w:val="24"/>
          <w:lang w:val="en-AU" w:eastAsia="zh-CN"/>
        </w:rPr>
        <w:t>appointment_update()</w:t>
      </w:r>
    </w:p>
    <w:p w14:paraId="27EC5DF5" w14:textId="77777777" w:rsidR="00B96DB7" w:rsidRPr="00B96DB7" w:rsidRDefault="00B96DB7" w:rsidP="00B96D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Reschedules or edits appointment details.</w:t>
      </w:r>
    </w:p>
    <w:p w14:paraId="31DD3547" w14:textId="77777777" w:rsidR="00B96DB7" w:rsidRPr="00B96DB7" w:rsidRDefault="00B96DB7" w:rsidP="00B96DB7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val="en-AU" w:eastAsia="zh-CN"/>
        </w:rPr>
      </w:pPr>
      <w:r w:rsidRPr="00B96DB7">
        <w:rPr>
          <w:rFonts w:ascii="Segoe UI" w:eastAsia="Times New Roman" w:hAnsi="Segoe UI" w:cs="Segoe UI"/>
          <w:b/>
          <w:bCs/>
          <w:sz w:val="24"/>
          <w:szCs w:val="24"/>
          <w:lang w:val="en-AU" w:eastAsia="zh-CN"/>
        </w:rPr>
        <w:t>appointment_inactive()</w:t>
      </w:r>
    </w:p>
    <w:p w14:paraId="0E51C441" w14:textId="77777777" w:rsidR="00B96DB7" w:rsidRPr="00B96DB7" w:rsidRDefault="00B96DB7" w:rsidP="00B96D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This name raises a question.</w:t>
      </w:r>
    </w:p>
    <w:p w14:paraId="71E2B4D2" w14:textId="77777777" w:rsidR="00B96DB7" w:rsidRPr="00B96DB7" w:rsidRDefault="00B96DB7" w:rsidP="00B96D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Appointments are events rather than people.</w:t>
      </w:r>
    </w:p>
    <w:p w14:paraId="213FD9DF" w14:textId="77777777" w:rsidR="00B96DB7" w:rsidRPr="00B96DB7" w:rsidRDefault="00B96DB7" w:rsidP="00B96D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Usually appointments might be:</w:t>
      </w:r>
    </w:p>
    <w:p w14:paraId="299603F9" w14:textId="77777777" w:rsidR="00B96DB7" w:rsidRPr="00B96DB7" w:rsidRDefault="00B96DB7" w:rsidP="00B96DB7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Scheduled</w:t>
      </w:r>
    </w:p>
    <w:p w14:paraId="7B2337A1" w14:textId="77777777" w:rsidR="00B96DB7" w:rsidRPr="00B96DB7" w:rsidRDefault="00B96DB7" w:rsidP="00B96DB7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Cancelled</w:t>
      </w:r>
    </w:p>
    <w:p w14:paraId="111A02F8" w14:textId="77777777" w:rsidR="00B96DB7" w:rsidRPr="00B96DB7" w:rsidRDefault="00B96DB7" w:rsidP="00B96DB7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Completed</w:t>
      </w:r>
    </w:p>
    <w:p w14:paraId="2DF091BA" w14:textId="77777777" w:rsidR="00B96DB7" w:rsidRPr="00B96DB7" w:rsidRDefault="00B96DB7" w:rsidP="00B96DB7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No-show</w:t>
      </w:r>
    </w:p>
    <w:p w14:paraId="011357CD" w14:textId="77777777" w:rsidR="00B96DB7" w:rsidRPr="00B96DB7" w:rsidRDefault="00B96DB7" w:rsidP="00B96D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b/>
          <w:bCs/>
          <w:szCs w:val="21"/>
          <w:lang w:val="en-AU" w:eastAsia="zh-CN"/>
        </w:rPr>
        <w:t>Question:</w:t>
      </w:r>
      <w:r w:rsidRPr="00B96DB7">
        <w:rPr>
          <w:rFonts w:ascii="Segoe UI" w:eastAsia="Times New Roman" w:hAnsi="Segoe UI" w:cs="Segoe UI"/>
          <w:szCs w:val="21"/>
          <w:lang w:val="en-AU" w:eastAsia="zh-CN"/>
        </w:rPr>
        <w:t xml:space="preserve"> Does "inactive" accurately describe an appointment, or would another status model be more meaningful?</w:t>
      </w:r>
    </w:p>
    <w:p w14:paraId="5E1C1509" w14:textId="77777777" w:rsidR="00B96DB7" w:rsidRPr="00B96DB7" w:rsidRDefault="00B96DB7" w:rsidP="00B96DB7">
      <w:pPr>
        <w:spacing w:after="0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pict w14:anchorId="68CD3E12">
          <v:rect id="_x0000_i1030" style="width:0;height:1.5pt" o:hralign="center" o:hrstd="t" o:hr="t" fillcolor="#a0a0a0" stroked="f"/>
        </w:pict>
      </w:r>
    </w:p>
    <w:p w14:paraId="765FD1A2" w14:textId="77777777" w:rsidR="00B96DB7" w:rsidRPr="00B96DB7" w:rsidRDefault="00B96DB7" w:rsidP="00B96DB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n-AU" w:eastAsia="zh-CN"/>
        </w:rPr>
      </w:pPr>
      <w:r w:rsidRPr="00B96DB7">
        <w:rPr>
          <w:rFonts w:ascii="Segoe UI" w:eastAsia="Times New Roman" w:hAnsi="Segoe UI" w:cs="Segoe UI"/>
          <w:b/>
          <w:bCs/>
          <w:sz w:val="36"/>
          <w:szCs w:val="36"/>
          <w:lang w:val="en-AU" w:eastAsia="zh-CN"/>
        </w:rPr>
        <w:t>Potential Problems</w:t>
      </w:r>
    </w:p>
    <w:p w14:paraId="54FA3793" w14:textId="77777777" w:rsidR="00B96DB7" w:rsidRPr="00B96DB7" w:rsidRDefault="00B96DB7" w:rsidP="00B96DB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n-AU" w:eastAsia="zh-CN"/>
        </w:rPr>
      </w:pPr>
      <w:r w:rsidRPr="00B96DB7">
        <w:rPr>
          <w:rFonts w:ascii="Segoe UI" w:eastAsia="Times New Roman" w:hAnsi="Segoe UI" w:cs="Segoe UI"/>
          <w:b/>
          <w:bCs/>
          <w:sz w:val="27"/>
          <w:szCs w:val="27"/>
          <w:lang w:val="en-AU" w:eastAsia="zh-CN"/>
        </w:rPr>
        <w:t>1. Appointment Double-Booking</w:t>
      </w:r>
    </w:p>
    <w:p w14:paraId="1E32E8D5" w14:textId="77777777" w:rsidR="00B96DB7" w:rsidRPr="00B96DB7" w:rsidRDefault="00B96DB7" w:rsidP="00B96D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Currently nothing in the design prevents:</w:t>
      </w:r>
    </w:p>
    <w:p w14:paraId="221AF278" w14:textId="77777777" w:rsidR="00B96DB7" w:rsidRPr="00B96DB7" w:rsidRDefault="00B96DB7" w:rsidP="00B96DB7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Practitioner A being booked at 10:00am</w:t>
      </w:r>
    </w:p>
    <w:p w14:paraId="7ED4BD2E" w14:textId="77777777" w:rsidR="00B96DB7" w:rsidRPr="00B96DB7" w:rsidRDefault="00B96DB7" w:rsidP="00B96DB7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Practitioner A being booked again at 10:00am</w:t>
      </w:r>
    </w:p>
    <w:p w14:paraId="426A9AE0" w14:textId="77777777" w:rsidR="00B96DB7" w:rsidRPr="00B96DB7" w:rsidRDefault="00B96DB7" w:rsidP="00B96D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b/>
          <w:bCs/>
          <w:szCs w:val="21"/>
          <w:lang w:val="en-AU" w:eastAsia="zh-CN"/>
        </w:rPr>
        <w:t>Question:</w:t>
      </w:r>
      <w:r w:rsidRPr="00B96DB7">
        <w:rPr>
          <w:rFonts w:ascii="Segoe UI" w:eastAsia="Times New Roman" w:hAnsi="Segoe UI" w:cs="Segoe UI"/>
          <w:szCs w:val="21"/>
          <w:lang w:val="en-AU" w:eastAsia="zh-CN"/>
        </w:rPr>
        <w:t xml:space="preserve"> How would your system detect scheduling conflicts?</w:t>
      </w:r>
    </w:p>
    <w:p w14:paraId="0EC4654F" w14:textId="77777777" w:rsidR="00B96DB7" w:rsidRPr="00B96DB7" w:rsidRDefault="00B96DB7" w:rsidP="00B96DB7">
      <w:pPr>
        <w:spacing w:after="0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pict w14:anchorId="24D332D3">
          <v:rect id="_x0000_i1031" style="width:0;height:1.5pt" o:hralign="center" o:hrstd="t" o:hr="t" fillcolor="#a0a0a0" stroked="f"/>
        </w:pict>
      </w:r>
    </w:p>
    <w:p w14:paraId="1F6F4AB0" w14:textId="77777777" w:rsidR="00B96DB7" w:rsidRPr="00B96DB7" w:rsidRDefault="00B96DB7" w:rsidP="00B96DB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n-AU" w:eastAsia="zh-CN"/>
        </w:rPr>
      </w:pPr>
      <w:r w:rsidRPr="00B96DB7">
        <w:rPr>
          <w:rFonts w:ascii="Segoe UI" w:eastAsia="Times New Roman" w:hAnsi="Segoe UI" w:cs="Segoe UI"/>
          <w:b/>
          <w:bCs/>
          <w:sz w:val="27"/>
          <w:szCs w:val="27"/>
          <w:lang w:val="en-AU" w:eastAsia="zh-CN"/>
        </w:rPr>
        <w:t>2. Missing Appointment Status</w:t>
      </w:r>
    </w:p>
    <w:p w14:paraId="0B910441" w14:textId="77777777" w:rsidR="00B96DB7" w:rsidRPr="00B96DB7" w:rsidRDefault="00B96DB7" w:rsidP="00B96D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lastRenderedPageBreak/>
        <w:t xml:space="preserve">A boolean </w:t>
      </w:r>
      <w:r w:rsidRPr="00B96DB7">
        <w:rPr>
          <w:rFonts w:ascii="Courier New" w:eastAsia="Times New Roman" w:hAnsi="Courier New" w:cs="Courier New"/>
          <w:sz w:val="20"/>
          <w:szCs w:val="20"/>
          <w:lang w:val="en-AU" w:eastAsia="zh-CN"/>
        </w:rPr>
        <w:t>completed</w:t>
      </w:r>
      <w:r w:rsidRPr="00B96DB7">
        <w:rPr>
          <w:rFonts w:ascii="Segoe UI" w:eastAsia="Times New Roman" w:hAnsi="Segoe UI" w:cs="Segoe UI"/>
          <w:szCs w:val="21"/>
          <w:lang w:val="en-AU" w:eastAsia="zh-CN"/>
        </w:rPr>
        <w:t xml:space="preserve"> has limited meaning.</w:t>
      </w:r>
    </w:p>
    <w:p w14:paraId="555CDB92" w14:textId="77777777" w:rsidR="00B96DB7" w:rsidRPr="00B96DB7" w:rsidRDefault="00B96DB7" w:rsidP="00B96D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Consider: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1225"/>
      </w:tblGrid>
      <w:tr w:rsidR="00B96DB7" w:rsidRPr="00B96DB7" w14:paraId="5710E3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606573" w14:textId="77777777" w:rsidR="00B96DB7" w:rsidRPr="00B96DB7" w:rsidRDefault="00B96DB7" w:rsidP="00B96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</w:pPr>
            <w:r w:rsidRPr="00B96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Situation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20DED2" w14:textId="77777777" w:rsidR="00B96DB7" w:rsidRPr="00B96DB7" w:rsidRDefault="00B96DB7" w:rsidP="00B96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</w:pPr>
            <w:r w:rsidRPr="00B96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Completed</w:t>
            </w:r>
          </w:p>
        </w:tc>
      </w:tr>
      <w:tr w:rsidR="00B96DB7" w:rsidRPr="00B96DB7" w14:paraId="45AFC3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ECBF9D" w14:textId="77777777" w:rsidR="00B96DB7" w:rsidRPr="00B96DB7" w:rsidRDefault="00B96DB7" w:rsidP="00B9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</w:pPr>
            <w:r w:rsidRPr="00B96DB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  <w:t>Scheduled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7FBE2E" w14:textId="77777777" w:rsidR="00B96DB7" w:rsidRPr="00B96DB7" w:rsidRDefault="00B96DB7" w:rsidP="00B9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</w:pPr>
            <w:r w:rsidRPr="00B96DB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  <w:t>False</w:t>
            </w:r>
          </w:p>
        </w:tc>
      </w:tr>
      <w:tr w:rsidR="00B96DB7" w:rsidRPr="00B96DB7" w14:paraId="02B268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FA4810" w14:textId="77777777" w:rsidR="00B96DB7" w:rsidRPr="00B96DB7" w:rsidRDefault="00B96DB7" w:rsidP="00B9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</w:pPr>
            <w:r w:rsidRPr="00B96DB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  <w:t>Cancelled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AB3F90" w14:textId="77777777" w:rsidR="00B96DB7" w:rsidRPr="00B96DB7" w:rsidRDefault="00B96DB7" w:rsidP="00B9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</w:pPr>
            <w:r w:rsidRPr="00B96DB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  <w:t>False</w:t>
            </w:r>
          </w:p>
        </w:tc>
      </w:tr>
      <w:tr w:rsidR="00B96DB7" w:rsidRPr="00B96DB7" w14:paraId="2DA71C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61057F" w14:textId="77777777" w:rsidR="00B96DB7" w:rsidRPr="00B96DB7" w:rsidRDefault="00B96DB7" w:rsidP="00B9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</w:pPr>
            <w:r w:rsidRPr="00B96DB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  <w:t>Patient did not attend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1C95AE" w14:textId="77777777" w:rsidR="00B96DB7" w:rsidRPr="00B96DB7" w:rsidRDefault="00B96DB7" w:rsidP="00B9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</w:pPr>
            <w:r w:rsidRPr="00B96DB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  <w:t>False</w:t>
            </w:r>
          </w:p>
        </w:tc>
      </w:tr>
    </w:tbl>
    <w:p w14:paraId="7EEC6235" w14:textId="77777777" w:rsidR="00B96DB7" w:rsidRPr="00B96DB7" w:rsidRDefault="00B96DB7" w:rsidP="00B96D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All three appear identical.</w:t>
      </w:r>
    </w:p>
    <w:p w14:paraId="4D8087A2" w14:textId="77777777" w:rsidR="00B96DB7" w:rsidRPr="00B96DB7" w:rsidRDefault="00B96DB7" w:rsidP="00B96D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b/>
          <w:bCs/>
          <w:szCs w:val="21"/>
          <w:lang w:val="en-AU" w:eastAsia="zh-CN"/>
        </w:rPr>
        <w:t>Question:</w:t>
      </w:r>
      <w:r w:rsidRPr="00B96DB7">
        <w:rPr>
          <w:rFonts w:ascii="Segoe UI" w:eastAsia="Times New Roman" w:hAnsi="Segoe UI" w:cs="Segoe UI"/>
          <w:szCs w:val="21"/>
          <w:lang w:val="en-AU" w:eastAsia="zh-CN"/>
        </w:rPr>
        <w:t xml:space="preserve"> Would an appointment status field provide more information than a simple completed flag?</w:t>
      </w:r>
    </w:p>
    <w:p w14:paraId="56E03FC5" w14:textId="77777777" w:rsidR="00B96DB7" w:rsidRPr="00B96DB7" w:rsidRDefault="00B96DB7" w:rsidP="00B96DB7">
      <w:pPr>
        <w:spacing w:after="0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pict w14:anchorId="55518CE9">
          <v:rect id="_x0000_i1032" style="width:0;height:1.5pt" o:hralign="center" o:hrstd="t" o:hr="t" fillcolor="#a0a0a0" stroked="f"/>
        </w:pict>
      </w:r>
    </w:p>
    <w:p w14:paraId="73FB544F" w14:textId="77777777" w:rsidR="00B96DB7" w:rsidRPr="00B96DB7" w:rsidRDefault="00B96DB7" w:rsidP="00B96DB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n-AU" w:eastAsia="zh-CN"/>
        </w:rPr>
      </w:pPr>
      <w:r w:rsidRPr="00B96DB7">
        <w:rPr>
          <w:rFonts w:ascii="Segoe UI" w:eastAsia="Times New Roman" w:hAnsi="Segoe UI" w:cs="Segoe UI"/>
          <w:b/>
          <w:bCs/>
          <w:sz w:val="27"/>
          <w:szCs w:val="27"/>
          <w:lang w:val="en-AU" w:eastAsia="zh-CN"/>
        </w:rPr>
        <w:t>3. Missing Business Requirements</w:t>
      </w:r>
    </w:p>
    <w:p w14:paraId="0BDE628C" w14:textId="77777777" w:rsidR="00B96DB7" w:rsidRPr="00B96DB7" w:rsidRDefault="00B96DB7" w:rsidP="00B96D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The client's statement is very broad.</w:t>
      </w:r>
    </w:p>
    <w:p w14:paraId="6D775479" w14:textId="77777777" w:rsidR="00B96DB7" w:rsidRPr="00B96DB7" w:rsidRDefault="00B96DB7" w:rsidP="00B96D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You know they want to manage:</w:t>
      </w:r>
    </w:p>
    <w:p w14:paraId="15F087F7" w14:textId="77777777" w:rsidR="00B96DB7" w:rsidRPr="00B96DB7" w:rsidRDefault="00B96DB7" w:rsidP="00B96DB7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patients</w:t>
      </w:r>
    </w:p>
    <w:p w14:paraId="479CD8AF" w14:textId="77777777" w:rsidR="00B96DB7" w:rsidRPr="00B96DB7" w:rsidRDefault="00B96DB7" w:rsidP="00B96DB7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practitioners</w:t>
      </w:r>
    </w:p>
    <w:p w14:paraId="67319620" w14:textId="77777777" w:rsidR="00B96DB7" w:rsidRPr="00B96DB7" w:rsidRDefault="00B96DB7" w:rsidP="00B96DB7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appointments</w:t>
      </w:r>
    </w:p>
    <w:p w14:paraId="745940AF" w14:textId="77777777" w:rsidR="00B96DB7" w:rsidRPr="00B96DB7" w:rsidRDefault="00B96DB7" w:rsidP="00B96D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But you don't yet know:</w:t>
      </w:r>
    </w:p>
    <w:p w14:paraId="1F136B78" w14:textId="77777777" w:rsidR="00B96DB7" w:rsidRPr="00B96DB7" w:rsidRDefault="00B96DB7" w:rsidP="00B96DB7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Can appointments overlap?</w:t>
      </w:r>
    </w:p>
    <w:p w14:paraId="470E91AA" w14:textId="77777777" w:rsidR="00B96DB7" w:rsidRPr="00B96DB7" w:rsidRDefault="00B96DB7" w:rsidP="00B96DB7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What appointment duration is used?</w:t>
      </w:r>
    </w:p>
    <w:p w14:paraId="14F71402" w14:textId="77777777" w:rsidR="00B96DB7" w:rsidRPr="00B96DB7" w:rsidRDefault="00B96DB7" w:rsidP="00B96DB7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Can practitioners have specialties?</w:t>
      </w:r>
    </w:p>
    <w:p w14:paraId="65C73DC2" w14:textId="77777777" w:rsidR="00B96DB7" w:rsidRPr="00B96DB7" w:rsidRDefault="00B96DB7" w:rsidP="00B96DB7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Will reception staff use the system?</w:t>
      </w:r>
    </w:p>
    <w:p w14:paraId="27991BB0" w14:textId="77777777" w:rsidR="00B96DB7" w:rsidRPr="00B96DB7" w:rsidRDefault="00B96DB7" w:rsidP="00B96DB7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Do patients need contact details?</w:t>
      </w:r>
    </w:p>
    <w:p w14:paraId="37C7EB1B" w14:textId="77777777" w:rsidR="00B96DB7" w:rsidRPr="00B96DB7" w:rsidRDefault="00B96DB7" w:rsidP="00B96D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This means your design may not yet meet actual business needs.</w:t>
      </w:r>
    </w:p>
    <w:p w14:paraId="0B933F2E" w14:textId="77777777" w:rsidR="00B96DB7" w:rsidRPr="00B96DB7" w:rsidRDefault="00B96DB7" w:rsidP="00B96D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b/>
          <w:bCs/>
          <w:szCs w:val="21"/>
          <w:lang w:val="en-AU" w:eastAsia="zh-CN"/>
        </w:rPr>
        <w:t>Question:</w:t>
      </w:r>
      <w:r w:rsidRPr="00B96DB7">
        <w:rPr>
          <w:rFonts w:ascii="Segoe UI" w:eastAsia="Times New Roman" w:hAnsi="Segoe UI" w:cs="Segoe UI"/>
          <w:szCs w:val="21"/>
          <w:lang w:val="en-AU" w:eastAsia="zh-CN"/>
        </w:rPr>
        <w:t xml:space="preserve"> What questions would you ask the client before starting implementation?</w:t>
      </w:r>
    </w:p>
    <w:p w14:paraId="2AEB8F6B" w14:textId="77777777" w:rsidR="00B96DB7" w:rsidRPr="00B96DB7" w:rsidRDefault="00B96DB7" w:rsidP="00B96DB7">
      <w:pPr>
        <w:spacing w:after="0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pict w14:anchorId="3497B2B1">
          <v:rect id="_x0000_i1033" style="width:0;height:1.5pt" o:hralign="center" o:hrstd="t" o:hr="t" fillcolor="#a0a0a0" stroked="f"/>
        </w:pict>
      </w:r>
    </w:p>
    <w:p w14:paraId="29E9CF31" w14:textId="77777777" w:rsidR="00B96DB7" w:rsidRPr="00B96DB7" w:rsidRDefault="00B96DB7" w:rsidP="00B96DB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n-AU" w:eastAsia="zh-CN"/>
        </w:rPr>
      </w:pPr>
      <w:r w:rsidRPr="00B96DB7">
        <w:rPr>
          <w:rFonts w:ascii="Segoe UI" w:eastAsia="Times New Roman" w:hAnsi="Segoe UI" w:cs="Segoe UI"/>
          <w:b/>
          <w:bCs/>
          <w:sz w:val="27"/>
          <w:szCs w:val="27"/>
          <w:lang w:val="en-AU" w:eastAsia="zh-CN"/>
        </w:rPr>
        <w:t>4. Active/Inactive Everywhere</w:t>
      </w:r>
    </w:p>
    <w:p w14:paraId="09BE640B" w14:textId="77777777" w:rsidR="00B96DB7" w:rsidRPr="00B96DB7" w:rsidRDefault="00B96DB7" w:rsidP="00B96D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Using active/inactive for patients and practitioners is reasonable.</w:t>
      </w:r>
    </w:p>
    <w:p w14:paraId="6810BA48" w14:textId="77777777" w:rsidR="00B96DB7" w:rsidRPr="00B96DB7" w:rsidRDefault="00B96DB7" w:rsidP="00B96D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For appointments, it may become confusing.</w:t>
      </w:r>
    </w:p>
    <w:p w14:paraId="64C75683" w14:textId="77777777" w:rsidR="00B96DB7" w:rsidRPr="00B96DB7" w:rsidRDefault="00B96DB7" w:rsidP="00B96D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For example:</w:t>
      </w:r>
    </w:p>
    <w:p w14:paraId="4E4ED12E" w14:textId="77777777" w:rsidR="00B96DB7" w:rsidRPr="00B96DB7" w:rsidRDefault="00B96DB7" w:rsidP="00B96DB7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lastRenderedPageBreak/>
        <w:t>inactive because cancelled?</w:t>
      </w:r>
    </w:p>
    <w:p w14:paraId="40BBB9A3" w14:textId="77777777" w:rsidR="00B96DB7" w:rsidRPr="00B96DB7" w:rsidRDefault="00B96DB7" w:rsidP="00B96DB7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inactive because completed?</w:t>
      </w:r>
    </w:p>
    <w:p w14:paraId="7CCD7994" w14:textId="77777777" w:rsidR="00B96DB7" w:rsidRPr="00B96DB7" w:rsidRDefault="00B96DB7" w:rsidP="00B96DB7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inactive because deleted?</w:t>
      </w:r>
    </w:p>
    <w:p w14:paraId="71BE1B06" w14:textId="77777777" w:rsidR="00B96DB7" w:rsidRPr="00B96DB7" w:rsidRDefault="00B96DB7" w:rsidP="00B96D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Different meanings become mixed together.</w:t>
      </w:r>
    </w:p>
    <w:p w14:paraId="251FA38D" w14:textId="77777777" w:rsidR="00B96DB7" w:rsidRPr="00B96DB7" w:rsidRDefault="00B96DB7" w:rsidP="00B96DB7">
      <w:pPr>
        <w:spacing w:after="0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pict w14:anchorId="3AAF074B">
          <v:rect id="_x0000_i1034" style="width:0;height:1.5pt" o:hralign="center" o:hrstd="t" o:hr="t" fillcolor="#a0a0a0" stroked="f"/>
        </w:pict>
      </w:r>
    </w:p>
    <w:p w14:paraId="49D22121" w14:textId="77777777" w:rsidR="00B96DB7" w:rsidRPr="00B96DB7" w:rsidRDefault="00B96DB7" w:rsidP="00B96DB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n-AU" w:eastAsia="zh-CN"/>
        </w:rPr>
      </w:pPr>
      <w:r w:rsidRPr="00B96DB7">
        <w:rPr>
          <w:rFonts w:ascii="Segoe UI" w:eastAsia="Times New Roman" w:hAnsi="Segoe UI" w:cs="Segoe UI"/>
          <w:b/>
          <w:bCs/>
          <w:sz w:val="27"/>
          <w:szCs w:val="27"/>
          <w:lang w:val="en-AU" w:eastAsia="zh-CN"/>
        </w:rPr>
        <w:t>5. Missing Audit Information</w:t>
      </w:r>
    </w:p>
    <w:p w14:paraId="1D4DBEB7" w14:textId="77777777" w:rsidR="00B96DB7" w:rsidRPr="00B96DB7" w:rsidRDefault="00B96DB7" w:rsidP="00B96D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Healthcare systems often need to know:</w:t>
      </w:r>
    </w:p>
    <w:p w14:paraId="4A9A3025" w14:textId="77777777" w:rsidR="00B96DB7" w:rsidRPr="00B96DB7" w:rsidRDefault="00B96DB7" w:rsidP="00B96DB7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Who created a record?</w:t>
      </w:r>
    </w:p>
    <w:p w14:paraId="1835E817" w14:textId="77777777" w:rsidR="00B96DB7" w:rsidRPr="00B96DB7" w:rsidRDefault="00B96DB7" w:rsidP="00B96DB7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When was it created?</w:t>
      </w:r>
    </w:p>
    <w:p w14:paraId="67157C5E" w14:textId="77777777" w:rsidR="00B96DB7" w:rsidRPr="00B96DB7" w:rsidRDefault="00B96DB7" w:rsidP="00B96DB7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When was it modified?</w:t>
      </w:r>
    </w:p>
    <w:p w14:paraId="3E50FCF6" w14:textId="77777777" w:rsidR="00B96DB7" w:rsidRPr="00B96DB7" w:rsidRDefault="00B96DB7" w:rsidP="00B96D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Your current design doesn't show this.</w:t>
      </w:r>
    </w:p>
    <w:p w14:paraId="440548E7" w14:textId="77777777" w:rsidR="00B96DB7" w:rsidRPr="00B96DB7" w:rsidRDefault="00B96DB7" w:rsidP="00B96D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b/>
          <w:bCs/>
          <w:szCs w:val="21"/>
          <w:lang w:val="en-AU" w:eastAsia="zh-CN"/>
        </w:rPr>
        <w:t>Question:</w:t>
      </w:r>
      <w:r w:rsidRPr="00B96DB7">
        <w:rPr>
          <w:rFonts w:ascii="Segoe UI" w:eastAsia="Times New Roman" w:hAnsi="Segoe UI" w:cs="Segoe UI"/>
          <w:szCs w:val="21"/>
          <w:lang w:val="en-AU" w:eastAsia="zh-CN"/>
        </w:rPr>
        <w:t xml:space="preserve"> If a practitioner's details are accidentally changed, how would you determine who made the change?</w:t>
      </w:r>
    </w:p>
    <w:p w14:paraId="19CA901A" w14:textId="77777777" w:rsidR="00B96DB7" w:rsidRPr="00B96DB7" w:rsidRDefault="00B96DB7" w:rsidP="00B96DB7">
      <w:pPr>
        <w:spacing w:after="0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pict w14:anchorId="67B79DAA">
          <v:rect id="_x0000_i1035" style="width:0;height:1.5pt" o:hralign="center" o:hrstd="t" o:hr="t" fillcolor="#a0a0a0" stroked="f"/>
        </w:pict>
      </w:r>
    </w:p>
    <w:p w14:paraId="0B06E22E" w14:textId="77777777" w:rsidR="00B96DB7" w:rsidRPr="00B96DB7" w:rsidRDefault="00B96DB7" w:rsidP="00B96DB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n-AU" w:eastAsia="zh-CN"/>
        </w:rPr>
      </w:pPr>
      <w:r w:rsidRPr="00B96DB7">
        <w:rPr>
          <w:rFonts w:ascii="Segoe UI" w:eastAsia="Times New Roman" w:hAnsi="Segoe UI" w:cs="Segoe UI"/>
          <w:b/>
          <w:bCs/>
          <w:sz w:val="27"/>
          <w:szCs w:val="27"/>
          <w:lang w:val="en-AU" w:eastAsia="zh-CN"/>
        </w:rPr>
        <w:t>6. Naming Consistency</w:t>
      </w:r>
    </w:p>
    <w:p w14:paraId="221FC30C" w14:textId="77777777" w:rsidR="00B96DB7" w:rsidRPr="00B96DB7" w:rsidRDefault="00B96DB7" w:rsidP="00B96D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You use:</w:t>
      </w:r>
    </w:p>
    <w:p w14:paraId="378A7003" w14:textId="77777777" w:rsidR="00B96DB7" w:rsidRPr="00B96DB7" w:rsidRDefault="00B96DB7" w:rsidP="00B96DB7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Patient GUID</w:t>
      </w:r>
    </w:p>
    <w:p w14:paraId="54F7F5F6" w14:textId="77777777" w:rsidR="00B96DB7" w:rsidRPr="00B96DB7" w:rsidRDefault="00B96DB7" w:rsidP="00B96DB7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Practitioner GUID</w:t>
      </w:r>
    </w:p>
    <w:p w14:paraId="47A3B429" w14:textId="77777777" w:rsidR="00B96DB7" w:rsidRPr="00B96DB7" w:rsidRDefault="00B96DB7" w:rsidP="00B96DB7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Record ID</w:t>
      </w:r>
    </w:p>
    <w:p w14:paraId="6E4361E8" w14:textId="77777777" w:rsidR="00B96DB7" w:rsidRPr="00B96DB7" w:rsidRDefault="00B96DB7" w:rsidP="00B96D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Why does Appointment have a different naming pattern?</w:t>
      </w:r>
    </w:p>
    <w:p w14:paraId="2A0FF965" w14:textId="77777777" w:rsidR="00B96DB7" w:rsidRPr="00B96DB7" w:rsidRDefault="00B96DB7" w:rsidP="00B96D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Consistency improves maintainability.</w:t>
      </w:r>
    </w:p>
    <w:p w14:paraId="41DF51C3" w14:textId="77777777" w:rsidR="00B96DB7" w:rsidRPr="00B96DB7" w:rsidRDefault="00B96DB7" w:rsidP="00B96D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b/>
          <w:bCs/>
          <w:szCs w:val="21"/>
          <w:lang w:val="en-AU" w:eastAsia="zh-CN"/>
        </w:rPr>
        <w:t>Question:</w:t>
      </w:r>
      <w:r w:rsidRPr="00B96DB7">
        <w:rPr>
          <w:rFonts w:ascii="Segoe UI" w:eastAsia="Times New Roman" w:hAnsi="Segoe UI" w:cs="Segoe UI"/>
          <w:szCs w:val="21"/>
          <w:lang w:val="en-AU" w:eastAsia="zh-CN"/>
        </w:rPr>
        <w:t xml:space="preserve"> Would </w:t>
      </w:r>
      <w:r w:rsidRPr="00B96DB7">
        <w:rPr>
          <w:rFonts w:ascii="Courier New" w:eastAsia="Times New Roman" w:hAnsi="Courier New" w:cs="Courier New"/>
          <w:sz w:val="20"/>
          <w:szCs w:val="20"/>
          <w:lang w:val="en-AU" w:eastAsia="zh-CN"/>
        </w:rPr>
        <w:t>AppointmentGUID</w:t>
      </w:r>
      <w:r w:rsidRPr="00B96DB7">
        <w:rPr>
          <w:rFonts w:ascii="Segoe UI" w:eastAsia="Times New Roman" w:hAnsi="Segoe UI" w:cs="Segoe UI"/>
          <w:szCs w:val="21"/>
          <w:lang w:val="en-AU" w:eastAsia="zh-CN"/>
        </w:rPr>
        <w:t xml:space="preserve"> be more consistent with the other tables, or is there a reason you're using </w:t>
      </w:r>
      <w:r w:rsidRPr="00B96DB7">
        <w:rPr>
          <w:rFonts w:ascii="Courier New" w:eastAsia="Times New Roman" w:hAnsi="Courier New" w:cs="Courier New"/>
          <w:sz w:val="20"/>
          <w:szCs w:val="20"/>
          <w:lang w:val="en-AU" w:eastAsia="zh-CN"/>
        </w:rPr>
        <w:t>RecordID</w:t>
      </w:r>
      <w:r w:rsidRPr="00B96DB7">
        <w:rPr>
          <w:rFonts w:ascii="Segoe UI" w:eastAsia="Times New Roman" w:hAnsi="Segoe UI" w:cs="Segoe UI"/>
          <w:szCs w:val="21"/>
          <w:lang w:val="en-AU" w:eastAsia="zh-CN"/>
        </w:rPr>
        <w:t>?</w:t>
      </w:r>
    </w:p>
    <w:p w14:paraId="2F5076EA" w14:textId="77777777" w:rsidR="00B96DB7" w:rsidRPr="00B96DB7" w:rsidRDefault="00B96DB7" w:rsidP="00B96DB7">
      <w:pPr>
        <w:spacing w:after="0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pict w14:anchorId="0A285F4C">
          <v:rect id="_x0000_i1036" style="width:0;height:1.5pt" o:hralign="center" o:hrstd="t" o:hr="t" fillcolor="#a0a0a0" stroked="f"/>
        </w:pict>
      </w:r>
    </w:p>
    <w:p w14:paraId="3CEEB704" w14:textId="77777777" w:rsidR="00B96DB7" w:rsidRPr="00B96DB7" w:rsidRDefault="00B96DB7" w:rsidP="00B96DB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n-AU" w:eastAsia="zh-CN"/>
        </w:rPr>
      </w:pPr>
      <w:r w:rsidRPr="00B96DB7">
        <w:rPr>
          <w:rFonts w:ascii="Segoe UI" w:eastAsia="Times New Roman" w:hAnsi="Segoe UI" w:cs="Segoe UI"/>
          <w:b/>
          <w:bCs/>
          <w:sz w:val="36"/>
          <w:szCs w:val="36"/>
          <w:lang w:val="en-AU" w:eastAsia="zh-CN"/>
        </w:rPr>
        <w:t>Bigger Design Question</w:t>
      </w:r>
    </w:p>
    <w:p w14:paraId="2CEFDD49" w14:textId="77777777" w:rsidR="00B96DB7" w:rsidRPr="00B96DB7" w:rsidRDefault="00B96DB7" w:rsidP="00B96D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A useful exercise is to take a real scenario:</w:t>
      </w:r>
    </w:p>
    <w:p w14:paraId="09090247" w14:textId="77777777" w:rsidR="00B96DB7" w:rsidRPr="00B96DB7" w:rsidRDefault="00B96DB7" w:rsidP="00B96D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John Smith books an appointment with Dr Brown for 10:00am on Monday. The appointment is later cancelled and rebooked for Tuesday.</w:t>
      </w:r>
    </w:p>
    <w:p w14:paraId="39A91F95" w14:textId="77777777" w:rsidR="00B96DB7" w:rsidRPr="00B96DB7" w:rsidRDefault="00B96DB7" w:rsidP="00B96D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lastRenderedPageBreak/>
        <w:t>Walk through your design step by step.</w:t>
      </w:r>
    </w:p>
    <w:p w14:paraId="282D5D0A" w14:textId="77777777" w:rsidR="00B96DB7" w:rsidRPr="00B96DB7" w:rsidRDefault="00B96DB7" w:rsidP="00B96D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Ask yourself:</w:t>
      </w:r>
    </w:p>
    <w:p w14:paraId="6F570E2A" w14:textId="77777777" w:rsidR="00B96DB7" w:rsidRPr="00B96DB7" w:rsidRDefault="00B96DB7" w:rsidP="00B96DB7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Which function is called?</w:t>
      </w:r>
    </w:p>
    <w:p w14:paraId="79C750AC" w14:textId="77777777" w:rsidR="00B96DB7" w:rsidRPr="00B96DB7" w:rsidRDefault="00B96DB7" w:rsidP="00B96DB7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Which table changes?</w:t>
      </w:r>
    </w:p>
    <w:p w14:paraId="6E6EDA95" w14:textId="77777777" w:rsidR="00B96DB7" w:rsidRPr="00B96DB7" w:rsidRDefault="00B96DB7" w:rsidP="00B96DB7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What values change?</w:t>
      </w:r>
    </w:p>
    <w:p w14:paraId="2DC468F6" w14:textId="77777777" w:rsidR="00B96DB7" w:rsidRPr="00B96DB7" w:rsidRDefault="00B96DB7" w:rsidP="00B96DB7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Is any historical information lost?</w:t>
      </w:r>
    </w:p>
    <w:p w14:paraId="62FB6F52" w14:textId="77777777" w:rsidR="00B96DB7" w:rsidRPr="00B96DB7" w:rsidRDefault="00B96DB7" w:rsidP="00B96DB7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Can the system distinguish "cancelled" from "never happened"?</w:t>
      </w:r>
    </w:p>
    <w:p w14:paraId="62EA8157" w14:textId="77777777" w:rsidR="00B96DB7" w:rsidRPr="00B96DB7" w:rsidRDefault="00B96DB7" w:rsidP="00B96D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>If you can answer those questions clearly, you'll often discover gaps in the design before writing any code.</w:t>
      </w:r>
    </w:p>
    <w:p w14:paraId="4A21591A" w14:textId="4625B8F3" w:rsidR="00B96DB7" w:rsidRPr="00B96DB7" w:rsidRDefault="00B96DB7" w:rsidP="00B96D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Cs w:val="21"/>
          <w:lang w:val="en-AU" w:eastAsia="zh-CN"/>
        </w:rPr>
      </w:pPr>
      <w:r w:rsidRPr="00B96DB7">
        <w:rPr>
          <w:rFonts w:ascii="Segoe UI" w:eastAsia="Times New Roman" w:hAnsi="Segoe UI" w:cs="Segoe UI"/>
          <w:szCs w:val="21"/>
          <w:lang w:val="en-AU" w:eastAsia="zh-CN"/>
        </w:rPr>
        <w:t xml:space="preserve">Overall, your database structure is a reasonable starting point, but the main weaknesses are around </w:t>
      </w:r>
      <w:r w:rsidRPr="00B96DB7">
        <w:rPr>
          <w:rFonts w:ascii="Segoe UI" w:eastAsia="Times New Roman" w:hAnsi="Segoe UI" w:cs="Segoe UI"/>
          <w:b/>
          <w:bCs/>
          <w:szCs w:val="21"/>
          <w:lang w:val="en-AU" w:eastAsia="zh-CN"/>
        </w:rPr>
        <w:t>appointment lifecycle management, scheduling conflicts, and incomplete requirements gathering</w:t>
      </w:r>
      <w:r w:rsidRPr="00B96DB7">
        <w:rPr>
          <w:rFonts w:ascii="Segoe UI" w:eastAsia="Times New Roman" w:hAnsi="Segoe UI" w:cs="Segoe UI"/>
          <w:szCs w:val="21"/>
          <w:lang w:val="en-AU" w:eastAsia="zh-CN"/>
        </w:rPr>
        <w:t>. Those are exactly the kinds of areas I'd explore next.</w:t>
      </w:r>
    </w:p>
    <w:p w14:paraId="6EFD9E32" w14:textId="77777777" w:rsidR="009E3E23" w:rsidRDefault="00000000">
      <w:pPr>
        <w:pStyle w:val="Heading2"/>
      </w:pPr>
      <w:r>
        <w:t>Evaluate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9E3E23" w14:paraId="63594891" w14:textId="77777777">
        <w:tc>
          <w:tcPr>
            <w:tcW w:w="2016" w:type="dxa"/>
          </w:tcPr>
          <w:p w14:paraId="12AAD2E9" w14:textId="77777777" w:rsidR="009E3E23" w:rsidRDefault="00000000">
            <w:r>
              <w:t>Suggestion</w:t>
            </w:r>
          </w:p>
        </w:tc>
        <w:tc>
          <w:tcPr>
            <w:tcW w:w="2016" w:type="dxa"/>
          </w:tcPr>
          <w:p w14:paraId="3E69FA1A" w14:textId="77777777" w:rsidR="009E3E23" w:rsidRDefault="00000000">
            <w:r>
              <w:t>Useful</w:t>
            </w:r>
          </w:p>
        </w:tc>
        <w:tc>
          <w:tcPr>
            <w:tcW w:w="2016" w:type="dxa"/>
          </w:tcPr>
          <w:p w14:paraId="02AC9FE6" w14:textId="77777777" w:rsidR="009E3E23" w:rsidRDefault="00000000">
            <w:r>
              <w:t>Unclear</w:t>
            </w:r>
          </w:p>
        </w:tc>
        <w:tc>
          <w:tcPr>
            <w:tcW w:w="2016" w:type="dxa"/>
          </w:tcPr>
          <w:p w14:paraId="337EF5F9" w14:textId="77777777" w:rsidR="009E3E23" w:rsidRDefault="00000000">
            <w:r>
              <w:t>Incorrect</w:t>
            </w:r>
          </w:p>
        </w:tc>
        <w:tc>
          <w:tcPr>
            <w:tcW w:w="2016" w:type="dxa"/>
          </w:tcPr>
          <w:p w14:paraId="28AF2CE0" w14:textId="77777777" w:rsidR="009E3E23" w:rsidRDefault="00000000">
            <w:r>
              <w:t>Out of scope</w:t>
            </w:r>
          </w:p>
        </w:tc>
      </w:tr>
      <w:tr w:rsidR="009E3E23" w14:paraId="52D6D8E8" w14:textId="77777777">
        <w:tc>
          <w:tcPr>
            <w:tcW w:w="2016" w:type="dxa"/>
          </w:tcPr>
          <w:p w14:paraId="7341CF8B" w14:textId="7058245A" w:rsidR="009E3E23" w:rsidRDefault="00B96DB7">
            <w:r w:rsidRPr="00B96DB7">
              <w:t>Appointment Double-Booking</w:t>
            </w:r>
          </w:p>
        </w:tc>
        <w:tc>
          <w:tcPr>
            <w:tcW w:w="2016" w:type="dxa"/>
          </w:tcPr>
          <w:p w14:paraId="3EC404C7" w14:textId="1F31CC25" w:rsidR="009E3E23" w:rsidRDefault="00B96DB7">
            <w:r>
              <w:t>Yes</w:t>
            </w:r>
          </w:p>
        </w:tc>
        <w:tc>
          <w:tcPr>
            <w:tcW w:w="2016" w:type="dxa"/>
          </w:tcPr>
          <w:p w14:paraId="00F814BF" w14:textId="15DCB956" w:rsidR="009E3E23" w:rsidRDefault="00B96DB7">
            <w:r>
              <w:t>Yes</w:t>
            </w:r>
          </w:p>
        </w:tc>
        <w:tc>
          <w:tcPr>
            <w:tcW w:w="2016" w:type="dxa"/>
          </w:tcPr>
          <w:p w14:paraId="48409DAE" w14:textId="653867E9" w:rsidR="009E3E23" w:rsidRDefault="00B96DB7">
            <w:r>
              <w:t>No</w:t>
            </w:r>
          </w:p>
        </w:tc>
        <w:tc>
          <w:tcPr>
            <w:tcW w:w="2016" w:type="dxa"/>
          </w:tcPr>
          <w:p w14:paraId="71EE0230" w14:textId="0C944F4E" w:rsidR="009E3E23" w:rsidRDefault="00B96DB7">
            <w:r>
              <w:t>No</w:t>
            </w:r>
          </w:p>
        </w:tc>
      </w:tr>
      <w:tr w:rsidR="009E3E23" w14:paraId="14A1A75F" w14:textId="77777777">
        <w:tc>
          <w:tcPr>
            <w:tcW w:w="2016" w:type="dxa"/>
          </w:tcPr>
          <w:p w14:paraId="174C24A9" w14:textId="2B0DEF18" w:rsidR="009E3E23" w:rsidRDefault="00B96DB7">
            <w:r w:rsidRPr="00B96DB7">
              <w:t>Missing Appointment Status</w:t>
            </w:r>
          </w:p>
        </w:tc>
        <w:tc>
          <w:tcPr>
            <w:tcW w:w="2016" w:type="dxa"/>
          </w:tcPr>
          <w:p w14:paraId="5F271BD8" w14:textId="5560CFE2" w:rsidR="009E3E23" w:rsidRDefault="00B96DB7">
            <w:r>
              <w:t>Yes</w:t>
            </w:r>
          </w:p>
        </w:tc>
        <w:tc>
          <w:tcPr>
            <w:tcW w:w="2016" w:type="dxa"/>
          </w:tcPr>
          <w:p w14:paraId="7A640D00" w14:textId="241C19E1" w:rsidR="009E3E23" w:rsidRDefault="00B96DB7">
            <w:r>
              <w:t>Yes</w:t>
            </w:r>
          </w:p>
        </w:tc>
        <w:tc>
          <w:tcPr>
            <w:tcW w:w="2016" w:type="dxa"/>
          </w:tcPr>
          <w:p w14:paraId="6B53A98A" w14:textId="226C00B6" w:rsidR="009E3E23" w:rsidRDefault="00B96DB7">
            <w:r>
              <w:t>No</w:t>
            </w:r>
          </w:p>
        </w:tc>
        <w:tc>
          <w:tcPr>
            <w:tcW w:w="2016" w:type="dxa"/>
          </w:tcPr>
          <w:p w14:paraId="039C0CBF" w14:textId="2A626E48" w:rsidR="009E3E23" w:rsidRDefault="00B96DB7">
            <w:r>
              <w:t>No</w:t>
            </w:r>
          </w:p>
        </w:tc>
      </w:tr>
      <w:tr w:rsidR="009E3E23" w14:paraId="6E669C87" w14:textId="77777777">
        <w:tc>
          <w:tcPr>
            <w:tcW w:w="2016" w:type="dxa"/>
          </w:tcPr>
          <w:p w14:paraId="189EB2E4" w14:textId="090F90E8" w:rsidR="009E3E23" w:rsidRDefault="00B96DB7">
            <w:r w:rsidRPr="00B96DB7">
              <w:t>Missing Business Requirements</w:t>
            </w:r>
          </w:p>
        </w:tc>
        <w:tc>
          <w:tcPr>
            <w:tcW w:w="2016" w:type="dxa"/>
          </w:tcPr>
          <w:p w14:paraId="1B41A454" w14:textId="00CE1E3A" w:rsidR="009E3E23" w:rsidRDefault="00B96DB7">
            <w:r>
              <w:t>Yes</w:t>
            </w:r>
          </w:p>
        </w:tc>
        <w:tc>
          <w:tcPr>
            <w:tcW w:w="2016" w:type="dxa"/>
          </w:tcPr>
          <w:p w14:paraId="4049F9A4" w14:textId="47B0A783" w:rsidR="009E3E23" w:rsidRDefault="00B96DB7">
            <w:r>
              <w:t>Yes</w:t>
            </w:r>
          </w:p>
        </w:tc>
        <w:tc>
          <w:tcPr>
            <w:tcW w:w="2016" w:type="dxa"/>
          </w:tcPr>
          <w:p w14:paraId="70FADB39" w14:textId="15F93DD6" w:rsidR="009E3E23" w:rsidRDefault="00B96DB7">
            <w:r>
              <w:t>No</w:t>
            </w:r>
          </w:p>
        </w:tc>
        <w:tc>
          <w:tcPr>
            <w:tcW w:w="2016" w:type="dxa"/>
          </w:tcPr>
          <w:p w14:paraId="62B900F5" w14:textId="643F984D" w:rsidR="009E3E23" w:rsidRDefault="00B96DB7">
            <w:r>
              <w:t>No</w:t>
            </w:r>
          </w:p>
        </w:tc>
      </w:tr>
      <w:tr w:rsidR="009E3E23" w14:paraId="3AF1C460" w14:textId="77777777">
        <w:tc>
          <w:tcPr>
            <w:tcW w:w="2016" w:type="dxa"/>
          </w:tcPr>
          <w:p w14:paraId="718FEBF7" w14:textId="2639D598" w:rsidR="009E3E23" w:rsidRDefault="00B96DB7">
            <w:r w:rsidRPr="00B96DB7">
              <w:t>Active/Inactive Everywhere</w:t>
            </w:r>
          </w:p>
        </w:tc>
        <w:tc>
          <w:tcPr>
            <w:tcW w:w="2016" w:type="dxa"/>
          </w:tcPr>
          <w:p w14:paraId="395C4590" w14:textId="35661123" w:rsidR="009E3E23" w:rsidRDefault="00B96DB7">
            <w:r>
              <w:t>Yes</w:t>
            </w:r>
          </w:p>
        </w:tc>
        <w:tc>
          <w:tcPr>
            <w:tcW w:w="2016" w:type="dxa"/>
          </w:tcPr>
          <w:p w14:paraId="23E56F45" w14:textId="12BF3AC2" w:rsidR="009E3E23" w:rsidRDefault="00B96DB7">
            <w:r>
              <w:t>No</w:t>
            </w:r>
          </w:p>
        </w:tc>
        <w:tc>
          <w:tcPr>
            <w:tcW w:w="2016" w:type="dxa"/>
          </w:tcPr>
          <w:p w14:paraId="33EA6842" w14:textId="5A220B56" w:rsidR="009E3E23" w:rsidRDefault="00B96DB7">
            <w:r>
              <w:t>No</w:t>
            </w:r>
          </w:p>
        </w:tc>
        <w:tc>
          <w:tcPr>
            <w:tcW w:w="2016" w:type="dxa"/>
          </w:tcPr>
          <w:p w14:paraId="42AE7CAD" w14:textId="61A49F8C" w:rsidR="009E3E23" w:rsidRDefault="00B96DB7">
            <w:r>
              <w:t>No</w:t>
            </w:r>
          </w:p>
        </w:tc>
      </w:tr>
      <w:tr w:rsidR="00B96DB7" w14:paraId="4294CDAE" w14:textId="77777777">
        <w:tc>
          <w:tcPr>
            <w:tcW w:w="2016" w:type="dxa"/>
          </w:tcPr>
          <w:p w14:paraId="32351CEC" w14:textId="2F06A8F4" w:rsidR="00B96DB7" w:rsidRPr="00B96DB7" w:rsidRDefault="00B96DB7">
            <w:r w:rsidRPr="00B96DB7">
              <w:t>Missing Audit Information</w:t>
            </w:r>
          </w:p>
        </w:tc>
        <w:tc>
          <w:tcPr>
            <w:tcW w:w="2016" w:type="dxa"/>
          </w:tcPr>
          <w:p w14:paraId="3AA34AFF" w14:textId="598FE986" w:rsidR="00B96DB7" w:rsidRDefault="00B96DB7">
            <w:r>
              <w:t>Yes</w:t>
            </w:r>
          </w:p>
        </w:tc>
        <w:tc>
          <w:tcPr>
            <w:tcW w:w="2016" w:type="dxa"/>
          </w:tcPr>
          <w:p w14:paraId="2580FA7F" w14:textId="40CD2E3B" w:rsidR="00B96DB7" w:rsidRDefault="00B96DB7">
            <w:r>
              <w:t>No</w:t>
            </w:r>
          </w:p>
        </w:tc>
        <w:tc>
          <w:tcPr>
            <w:tcW w:w="2016" w:type="dxa"/>
          </w:tcPr>
          <w:p w14:paraId="60169627" w14:textId="587CD9A5" w:rsidR="00B96DB7" w:rsidRDefault="00B96DB7">
            <w:r>
              <w:t>No</w:t>
            </w:r>
          </w:p>
        </w:tc>
        <w:tc>
          <w:tcPr>
            <w:tcW w:w="2016" w:type="dxa"/>
          </w:tcPr>
          <w:p w14:paraId="5D8B42F6" w14:textId="2FA67B14" w:rsidR="00B96DB7" w:rsidRDefault="00B96DB7">
            <w:r>
              <w:t>Yes</w:t>
            </w:r>
          </w:p>
        </w:tc>
      </w:tr>
      <w:tr w:rsidR="00B96DB7" w14:paraId="10E3F59C" w14:textId="77777777">
        <w:tc>
          <w:tcPr>
            <w:tcW w:w="2016" w:type="dxa"/>
          </w:tcPr>
          <w:p w14:paraId="12D907C5" w14:textId="62EF7CB7" w:rsidR="00B96DB7" w:rsidRPr="00B96DB7" w:rsidRDefault="00B96DB7">
            <w:r w:rsidRPr="00B96DB7">
              <w:t>Naming Consistency</w:t>
            </w:r>
          </w:p>
        </w:tc>
        <w:tc>
          <w:tcPr>
            <w:tcW w:w="2016" w:type="dxa"/>
          </w:tcPr>
          <w:p w14:paraId="2B0BB9EE" w14:textId="26FBB368" w:rsidR="00B96DB7" w:rsidRDefault="00B96DB7">
            <w:r>
              <w:t>Yes</w:t>
            </w:r>
          </w:p>
        </w:tc>
        <w:tc>
          <w:tcPr>
            <w:tcW w:w="2016" w:type="dxa"/>
          </w:tcPr>
          <w:p w14:paraId="7BE89D20" w14:textId="23A63DE4" w:rsidR="00B96DB7" w:rsidRDefault="00B96DB7">
            <w:r>
              <w:t>No</w:t>
            </w:r>
          </w:p>
        </w:tc>
        <w:tc>
          <w:tcPr>
            <w:tcW w:w="2016" w:type="dxa"/>
          </w:tcPr>
          <w:p w14:paraId="25E0C146" w14:textId="2EC1290E" w:rsidR="00B96DB7" w:rsidRDefault="00B96DB7">
            <w:r>
              <w:t>No</w:t>
            </w:r>
          </w:p>
        </w:tc>
        <w:tc>
          <w:tcPr>
            <w:tcW w:w="2016" w:type="dxa"/>
          </w:tcPr>
          <w:p w14:paraId="3A635C98" w14:textId="2C2587F6" w:rsidR="00B96DB7" w:rsidRDefault="00B96DB7">
            <w:r>
              <w:t>Yes</w:t>
            </w:r>
          </w:p>
        </w:tc>
      </w:tr>
    </w:tbl>
    <w:p w14:paraId="6807744F" w14:textId="77777777" w:rsidR="009E3E23" w:rsidRDefault="00000000">
      <w:pPr>
        <w:pStyle w:val="Heading2"/>
      </w:pPr>
      <w:r>
        <w:t>Decide</w:t>
      </w:r>
    </w:p>
    <w:p w14:paraId="0105E7F3" w14:textId="77777777" w:rsidR="009E3E23" w:rsidRDefault="00000000">
      <w:r>
        <w:t>For each significant suggestion: Accept / Modify / Reject / Keep unverified.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52"/>
        <w:gridCol w:w="6379"/>
      </w:tblGrid>
      <w:tr w:rsidR="00B96DB7" w14:paraId="040AC756" w14:textId="77777777" w:rsidTr="00B96DB7">
        <w:tc>
          <w:tcPr>
            <w:tcW w:w="3652" w:type="dxa"/>
          </w:tcPr>
          <w:p w14:paraId="4117F1C8" w14:textId="77777777" w:rsidR="00B96DB7" w:rsidRDefault="00B96DB7" w:rsidP="006E065B">
            <w:r>
              <w:t>Suggestion</w:t>
            </w:r>
          </w:p>
        </w:tc>
        <w:tc>
          <w:tcPr>
            <w:tcW w:w="6379" w:type="dxa"/>
          </w:tcPr>
          <w:p w14:paraId="4EA35215" w14:textId="453ADCDF" w:rsidR="00B96DB7" w:rsidRDefault="00B96DB7" w:rsidP="006E065B"/>
        </w:tc>
      </w:tr>
      <w:tr w:rsidR="00B96DB7" w14:paraId="44CBC6D4" w14:textId="77777777" w:rsidTr="00B96DB7">
        <w:tc>
          <w:tcPr>
            <w:tcW w:w="3652" w:type="dxa"/>
          </w:tcPr>
          <w:p w14:paraId="2C8DD954" w14:textId="77777777" w:rsidR="00B96DB7" w:rsidRDefault="00B96DB7" w:rsidP="006E065B">
            <w:r w:rsidRPr="00B96DB7">
              <w:t>Appointment Double-Booking</w:t>
            </w:r>
          </w:p>
        </w:tc>
        <w:tc>
          <w:tcPr>
            <w:tcW w:w="6379" w:type="dxa"/>
          </w:tcPr>
          <w:p w14:paraId="58D73000" w14:textId="7949BD9E" w:rsidR="00B96DB7" w:rsidRDefault="00B96DB7" w:rsidP="006E065B">
            <w:r>
              <w:t>Modify</w:t>
            </w:r>
          </w:p>
        </w:tc>
      </w:tr>
      <w:tr w:rsidR="00B96DB7" w14:paraId="2D844DB2" w14:textId="77777777" w:rsidTr="00B96DB7">
        <w:tc>
          <w:tcPr>
            <w:tcW w:w="3652" w:type="dxa"/>
          </w:tcPr>
          <w:p w14:paraId="589781EB" w14:textId="77777777" w:rsidR="00B96DB7" w:rsidRDefault="00B96DB7" w:rsidP="006E065B">
            <w:r w:rsidRPr="00B96DB7">
              <w:t>Missing Appointment Status</w:t>
            </w:r>
          </w:p>
        </w:tc>
        <w:tc>
          <w:tcPr>
            <w:tcW w:w="6379" w:type="dxa"/>
          </w:tcPr>
          <w:p w14:paraId="475FE91D" w14:textId="1DE8777F" w:rsidR="00B96DB7" w:rsidRDefault="00B96DB7" w:rsidP="006E065B">
            <w:r>
              <w:t>Accept</w:t>
            </w:r>
          </w:p>
        </w:tc>
      </w:tr>
      <w:tr w:rsidR="00B96DB7" w14:paraId="52859C91" w14:textId="77777777" w:rsidTr="00B96DB7">
        <w:tc>
          <w:tcPr>
            <w:tcW w:w="3652" w:type="dxa"/>
          </w:tcPr>
          <w:p w14:paraId="47A55F5C" w14:textId="77777777" w:rsidR="00B96DB7" w:rsidRDefault="00B96DB7" w:rsidP="006E065B">
            <w:r w:rsidRPr="00B96DB7">
              <w:t>Missing Business Requirements</w:t>
            </w:r>
          </w:p>
        </w:tc>
        <w:tc>
          <w:tcPr>
            <w:tcW w:w="6379" w:type="dxa"/>
          </w:tcPr>
          <w:p w14:paraId="2E482104" w14:textId="157ED37D" w:rsidR="00B96DB7" w:rsidRDefault="00B96DB7" w:rsidP="006E065B">
            <w:r>
              <w:t>Keep unverified</w:t>
            </w:r>
          </w:p>
        </w:tc>
      </w:tr>
      <w:tr w:rsidR="00B96DB7" w14:paraId="2ADCF8FB" w14:textId="77777777" w:rsidTr="00B96DB7">
        <w:tc>
          <w:tcPr>
            <w:tcW w:w="3652" w:type="dxa"/>
          </w:tcPr>
          <w:p w14:paraId="6AD44994" w14:textId="77777777" w:rsidR="00B96DB7" w:rsidRDefault="00B96DB7" w:rsidP="006E065B">
            <w:r w:rsidRPr="00B96DB7">
              <w:t>Active/Inactive Everywhere</w:t>
            </w:r>
          </w:p>
        </w:tc>
        <w:tc>
          <w:tcPr>
            <w:tcW w:w="6379" w:type="dxa"/>
          </w:tcPr>
          <w:p w14:paraId="6D17A9F9" w14:textId="4F98D70C" w:rsidR="00B96DB7" w:rsidRDefault="00B96DB7" w:rsidP="006E065B">
            <w:r>
              <w:t>Accept</w:t>
            </w:r>
          </w:p>
        </w:tc>
      </w:tr>
      <w:tr w:rsidR="00B96DB7" w14:paraId="7D91EB23" w14:textId="77777777" w:rsidTr="00B96DB7">
        <w:tc>
          <w:tcPr>
            <w:tcW w:w="3652" w:type="dxa"/>
          </w:tcPr>
          <w:p w14:paraId="7A488F65" w14:textId="77777777" w:rsidR="00B96DB7" w:rsidRPr="00B96DB7" w:rsidRDefault="00B96DB7" w:rsidP="006E065B">
            <w:r w:rsidRPr="00B96DB7">
              <w:t>Missing Audit Information</w:t>
            </w:r>
          </w:p>
        </w:tc>
        <w:tc>
          <w:tcPr>
            <w:tcW w:w="6379" w:type="dxa"/>
          </w:tcPr>
          <w:p w14:paraId="4CB21897" w14:textId="6417F78C" w:rsidR="00B96DB7" w:rsidRDefault="00B96DB7" w:rsidP="006E065B">
            <w:r>
              <w:t>Reject</w:t>
            </w:r>
          </w:p>
        </w:tc>
      </w:tr>
      <w:tr w:rsidR="00B96DB7" w14:paraId="3D23CCD4" w14:textId="77777777" w:rsidTr="00B96DB7">
        <w:tc>
          <w:tcPr>
            <w:tcW w:w="3652" w:type="dxa"/>
          </w:tcPr>
          <w:p w14:paraId="61F6A602" w14:textId="77777777" w:rsidR="00B96DB7" w:rsidRPr="00B96DB7" w:rsidRDefault="00B96DB7" w:rsidP="006E065B">
            <w:r w:rsidRPr="00B96DB7">
              <w:t>Naming Consistency</w:t>
            </w:r>
          </w:p>
        </w:tc>
        <w:tc>
          <w:tcPr>
            <w:tcW w:w="6379" w:type="dxa"/>
          </w:tcPr>
          <w:p w14:paraId="4E4B8426" w14:textId="0701A570" w:rsidR="00B96DB7" w:rsidRDefault="00B96DB7" w:rsidP="006E065B">
            <w:r>
              <w:t>Modify</w:t>
            </w:r>
          </w:p>
        </w:tc>
      </w:tr>
    </w:tbl>
    <w:p w14:paraId="0CA2154D" w14:textId="77777777" w:rsidR="00B96DB7" w:rsidRDefault="00B96DB7"/>
    <w:p w14:paraId="5AA0024F" w14:textId="77777777" w:rsidR="009E3E23" w:rsidRDefault="00000000">
      <w:pPr>
        <w:pStyle w:val="Heading2"/>
      </w:pPr>
      <w:r>
        <w:t>Verify</w:t>
      </w:r>
    </w:p>
    <w:p w14:paraId="478570E8" w14:textId="77777777" w:rsidR="009E3E23" w:rsidRDefault="00000000">
      <w:pPr>
        <w:pStyle w:val="ListBullet"/>
      </w:pPr>
      <w:r>
        <w:t>Run the code</w:t>
      </w:r>
    </w:p>
    <w:p w14:paraId="65496246" w14:textId="77777777" w:rsidR="009E3E23" w:rsidRDefault="00000000">
      <w:pPr>
        <w:pStyle w:val="ListBullet"/>
      </w:pPr>
      <w:r>
        <w:t>Test normal input</w:t>
      </w:r>
    </w:p>
    <w:p w14:paraId="4B4C0A25" w14:textId="77777777" w:rsidR="009E3E23" w:rsidRDefault="00000000">
      <w:pPr>
        <w:pStyle w:val="ListBullet"/>
      </w:pPr>
      <w:r>
        <w:t>Test unusual input</w:t>
      </w:r>
    </w:p>
    <w:p w14:paraId="3F2E0ACD" w14:textId="77777777" w:rsidR="009E3E23" w:rsidRDefault="00000000">
      <w:pPr>
        <w:pStyle w:val="ListBullet"/>
      </w:pPr>
      <w:r>
        <w:t>Compare with requirements</w:t>
      </w:r>
    </w:p>
    <w:p w14:paraId="646140BF" w14:textId="77777777" w:rsidR="009E3E23" w:rsidRDefault="00000000">
      <w:pPr>
        <w:pStyle w:val="ListBullet"/>
      </w:pPr>
      <w:r>
        <w:lastRenderedPageBreak/>
        <w:t>Ask tutor/peer</w:t>
      </w:r>
    </w:p>
    <w:p w14:paraId="01FDDD45" w14:textId="77777777" w:rsidR="009E3E23" w:rsidRDefault="00000000">
      <w:pPr>
        <w:pStyle w:val="ListBullet"/>
      </w:pPr>
      <w:r>
        <w:t>Check documentation</w:t>
      </w:r>
    </w:p>
    <w:p w14:paraId="54F341A3" w14:textId="77777777" w:rsidR="00E27368" w:rsidRDefault="00E27368" w:rsidP="00E27368">
      <w:pPr>
        <w:pStyle w:val="ListBullet"/>
        <w:numPr>
          <w:ilvl w:val="0"/>
          <w:numId w:val="0"/>
        </w:numPr>
        <w:ind w:left="360"/>
      </w:pPr>
    </w:p>
    <w:p w14:paraId="4B270759" w14:textId="147DD821" w:rsidR="00E27368" w:rsidRDefault="00E27368" w:rsidP="00E27368">
      <w:pPr>
        <w:pStyle w:val="ListBullet"/>
        <w:numPr>
          <w:ilvl w:val="0"/>
          <w:numId w:val="0"/>
        </w:numPr>
      </w:pPr>
      <w:r>
        <w:t xml:space="preserve">Yes, I can run the code with normal input and empty input. I have compared with requirements and raised questions for future clarification. I have asked AI, Copilot to explain and make improvements. Documented my understandings and AI outputs. </w:t>
      </w:r>
    </w:p>
    <w:p w14:paraId="031E598A" w14:textId="77777777" w:rsidR="009E3E23" w:rsidRDefault="00000000">
      <w:pPr>
        <w:pStyle w:val="Heading2"/>
      </w:pPr>
      <w:r>
        <w:t>Explain</w:t>
      </w:r>
    </w:p>
    <w:p w14:paraId="3E5DC2D3" w14:textId="77777777" w:rsidR="009E3E23" w:rsidRDefault="00000000">
      <w:r>
        <w:t>Can I explain the final code without reading the AI response? What do I still need to understand?</w:t>
      </w:r>
    </w:p>
    <w:p w14:paraId="382F1A2D" w14:textId="21370121" w:rsidR="00E27368" w:rsidRDefault="00E27368">
      <w:r>
        <w:t>Yes, I can explain the final code. How appointments list stored patient and appointment time input. How to add a new appointment to the list and how to display appointments list. I also understand that it verifies the patient’s name input is empty.  I need more practice on more verification on input such as patient’s name with special characters or appointment time is empty or not allowed type. How to handle duplicate appointments.</w:t>
      </w:r>
    </w:p>
    <w:sectPr w:rsidR="00E27368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82428B"/>
    <w:multiLevelType w:val="multilevel"/>
    <w:tmpl w:val="00A8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E95288"/>
    <w:multiLevelType w:val="multilevel"/>
    <w:tmpl w:val="C5A6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1496E"/>
    <w:multiLevelType w:val="multilevel"/>
    <w:tmpl w:val="9208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1F7852"/>
    <w:multiLevelType w:val="multilevel"/>
    <w:tmpl w:val="5E54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CF084B"/>
    <w:multiLevelType w:val="multilevel"/>
    <w:tmpl w:val="928A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1A5AEB"/>
    <w:multiLevelType w:val="multilevel"/>
    <w:tmpl w:val="4402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C3415F"/>
    <w:multiLevelType w:val="multilevel"/>
    <w:tmpl w:val="5CE6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4766EE"/>
    <w:multiLevelType w:val="multilevel"/>
    <w:tmpl w:val="2C28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C024A0"/>
    <w:multiLevelType w:val="multilevel"/>
    <w:tmpl w:val="8340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9731CB"/>
    <w:multiLevelType w:val="multilevel"/>
    <w:tmpl w:val="E248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9424ED"/>
    <w:multiLevelType w:val="multilevel"/>
    <w:tmpl w:val="B682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CD422D"/>
    <w:multiLevelType w:val="multilevel"/>
    <w:tmpl w:val="D4B2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6079CE"/>
    <w:multiLevelType w:val="multilevel"/>
    <w:tmpl w:val="4946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896F1D"/>
    <w:multiLevelType w:val="multilevel"/>
    <w:tmpl w:val="FFB0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2E6E6D"/>
    <w:multiLevelType w:val="multilevel"/>
    <w:tmpl w:val="5706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921F63"/>
    <w:multiLevelType w:val="multilevel"/>
    <w:tmpl w:val="C2001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8272528">
    <w:abstractNumId w:val="8"/>
  </w:num>
  <w:num w:numId="2" w16cid:durableId="1496721194">
    <w:abstractNumId w:val="6"/>
  </w:num>
  <w:num w:numId="3" w16cid:durableId="858618967">
    <w:abstractNumId w:val="5"/>
  </w:num>
  <w:num w:numId="4" w16cid:durableId="718435611">
    <w:abstractNumId w:val="4"/>
  </w:num>
  <w:num w:numId="5" w16cid:durableId="2130590191">
    <w:abstractNumId w:val="7"/>
  </w:num>
  <w:num w:numId="6" w16cid:durableId="883759955">
    <w:abstractNumId w:val="3"/>
  </w:num>
  <w:num w:numId="7" w16cid:durableId="186061959">
    <w:abstractNumId w:val="2"/>
  </w:num>
  <w:num w:numId="8" w16cid:durableId="1444422248">
    <w:abstractNumId w:val="1"/>
  </w:num>
  <w:num w:numId="9" w16cid:durableId="462889607">
    <w:abstractNumId w:val="0"/>
  </w:num>
  <w:num w:numId="10" w16cid:durableId="1771391280">
    <w:abstractNumId w:val="14"/>
  </w:num>
  <w:num w:numId="11" w16cid:durableId="1994406099">
    <w:abstractNumId w:val="22"/>
  </w:num>
  <w:num w:numId="12" w16cid:durableId="1634866226">
    <w:abstractNumId w:val="16"/>
  </w:num>
  <w:num w:numId="13" w16cid:durableId="232737317">
    <w:abstractNumId w:val="23"/>
  </w:num>
  <w:num w:numId="14" w16cid:durableId="279411567">
    <w:abstractNumId w:val="18"/>
  </w:num>
  <w:num w:numId="15" w16cid:durableId="65735781">
    <w:abstractNumId w:val="11"/>
  </w:num>
  <w:num w:numId="16" w16cid:durableId="1227834707">
    <w:abstractNumId w:val="10"/>
  </w:num>
  <w:num w:numId="17" w16cid:durableId="163589581">
    <w:abstractNumId w:val="19"/>
  </w:num>
  <w:num w:numId="18" w16cid:durableId="706299698">
    <w:abstractNumId w:val="21"/>
  </w:num>
  <w:num w:numId="19" w16cid:durableId="465702369">
    <w:abstractNumId w:val="9"/>
  </w:num>
  <w:num w:numId="20" w16cid:durableId="1972787964">
    <w:abstractNumId w:val="17"/>
  </w:num>
  <w:num w:numId="21" w16cid:durableId="1003901428">
    <w:abstractNumId w:val="13"/>
  </w:num>
  <w:num w:numId="22" w16cid:durableId="1179462536">
    <w:abstractNumId w:val="20"/>
  </w:num>
  <w:num w:numId="23" w16cid:durableId="2066491361">
    <w:abstractNumId w:val="15"/>
  </w:num>
  <w:num w:numId="24" w16cid:durableId="798497005">
    <w:abstractNumId w:val="12"/>
  </w:num>
  <w:num w:numId="25" w16cid:durableId="200489057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1E5"/>
    <w:rsid w:val="0011402F"/>
    <w:rsid w:val="0015074B"/>
    <w:rsid w:val="0029639D"/>
    <w:rsid w:val="00326F90"/>
    <w:rsid w:val="003A4E28"/>
    <w:rsid w:val="004653E5"/>
    <w:rsid w:val="00655504"/>
    <w:rsid w:val="00667D27"/>
    <w:rsid w:val="00792537"/>
    <w:rsid w:val="0090472B"/>
    <w:rsid w:val="009E3E23"/>
    <w:rsid w:val="00A47A88"/>
    <w:rsid w:val="00AA1D8D"/>
    <w:rsid w:val="00B47730"/>
    <w:rsid w:val="00B96DB7"/>
    <w:rsid w:val="00CB0664"/>
    <w:rsid w:val="00E27368"/>
    <w:rsid w:val="00EB5B1F"/>
    <w:rsid w:val="00EC5106"/>
    <w:rsid w:val="00F942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10</Pages>
  <Words>1589</Words>
  <Characters>9061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Sophie Jiang</cp:lastModifiedBy>
  <cp:revision>6</cp:revision>
  <dcterms:created xsi:type="dcterms:W3CDTF">2013-12-23T23:15:00Z</dcterms:created>
  <dcterms:modified xsi:type="dcterms:W3CDTF">2026-09-03T23:50:00Z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2026-08-29T09:34:40Z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d351d3e1-fccc-4dc4-8096-d2866c27aef1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