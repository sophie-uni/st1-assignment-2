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DB77EE6" w:rsidR="0061036F" w:rsidRDefault="00000000">
      <w:r>
        <w:t>1. _</w:t>
      </w:r>
      <w:r w:rsidR="00675D81" w:rsidRPr="00675D81">
        <w:t>Communicate with stakeholders and analyze business requirements.</w:t>
      </w:r>
      <w:r>
        <w:t>______________</w:t>
      </w:r>
    </w:p>
    <w:p w14:paraId="1B9BB124" w14:textId="2C9E2C3D" w:rsidR="0061036F" w:rsidRDefault="00000000">
      <w:r>
        <w:t>2. _</w:t>
      </w:r>
      <w:r w:rsidR="00675D81" w:rsidRPr="00675D81">
        <w:t>Understand system architecture, review and verify AI-generated code, and debug issues.</w:t>
      </w:r>
      <w:r>
        <w:t>__________</w:t>
      </w:r>
    </w:p>
    <w:p w14:paraId="3EE76B40" w14:textId="0BC8CCDC" w:rsidR="0061036F" w:rsidRDefault="00000000">
      <w:r>
        <w:t>3. _</w:t>
      </w:r>
      <w:r w:rsidR="00675D81" w:rsidRPr="00675D81">
        <w:t>Conduct User Acceptance Testing (UAT) and take ownership/responsibility for the system.</w:t>
      </w:r>
      <w:r>
        <w:t>_________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4DA8F15" w:rsidR="0061036F" w:rsidRDefault="00675D81">
            <w:r>
              <w:t>Y</w:t>
            </w:r>
            <w:r w:rsidR="00026DF4">
              <w:t>es</w:t>
            </w:r>
          </w:p>
        </w:tc>
        <w:tc>
          <w:tcPr>
            <w:tcW w:w="2520" w:type="dxa"/>
          </w:tcPr>
          <w:p w14:paraId="408028B2" w14:textId="6AF21161" w:rsidR="0061036F" w:rsidRDefault="00675D81">
            <w:r>
              <w:t>Maybe</w:t>
            </w:r>
            <w:r w:rsidR="00026DF4">
              <w:t xml:space="preserve"> but limited</w:t>
            </w:r>
          </w:p>
        </w:tc>
        <w:tc>
          <w:tcPr>
            <w:tcW w:w="2520" w:type="dxa"/>
          </w:tcPr>
          <w:p w14:paraId="0FA60EBB" w14:textId="420EF60E" w:rsidR="0061036F" w:rsidRDefault="00E76D9C">
            <w:r>
              <w:t xml:space="preserve">The scenario described more as an assignment or a small problem for a student practicing as a developer. It might involve some testing tasks but </w:t>
            </w:r>
            <w:r>
              <w:t>a 50-line Python calculator</w:t>
            </w:r>
            <w:r>
              <w:t xml:space="preserve"> not big enough to involve wide software engineering lifecycle.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0301658B" w:rsidR="0061036F" w:rsidRDefault="00E76D9C">
            <w:r>
              <w:t>Y</w:t>
            </w:r>
            <w:r w:rsidR="00026DF4">
              <w:t>es</w:t>
            </w:r>
          </w:p>
        </w:tc>
        <w:tc>
          <w:tcPr>
            <w:tcW w:w="2520" w:type="dxa"/>
          </w:tcPr>
          <w:p w14:paraId="733E931E" w14:textId="3132C1B1" w:rsidR="0061036F" w:rsidRDefault="00E76D9C">
            <w:r>
              <w:t>Y</w:t>
            </w:r>
            <w:r w:rsidR="00026DF4">
              <w:t>es</w:t>
            </w:r>
          </w:p>
        </w:tc>
        <w:tc>
          <w:tcPr>
            <w:tcW w:w="2520" w:type="dxa"/>
          </w:tcPr>
          <w:p w14:paraId="429EE726" w14:textId="59C07037" w:rsidR="0061036F" w:rsidRDefault="00026DF4">
            <w:r w:rsidRPr="00026DF4">
              <w:t xml:space="preserve">Developing a payroll system that can support 5,000 employees requires business analysis, system design, </w:t>
            </w:r>
            <w:r w:rsidRPr="00026DF4">
              <w:lastRenderedPageBreak/>
              <w:t>coding, testing, security, privacy, deployment, ongoing maintenance, and accountability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1EF9373C" w:rsidR="0061036F" w:rsidRDefault="00026DF4">
            <w:r>
              <w:t>Yes</w:t>
            </w:r>
          </w:p>
        </w:tc>
        <w:tc>
          <w:tcPr>
            <w:tcW w:w="2520" w:type="dxa"/>
          </w:tcPr>
          <w:p w14:paraId="12FAB74C" w14:textId="216EDEF1" w:rsidR="0061036F" w:rsidRDefault="00026DF4">
            <w:r>
              <w:t xml:space="preserve">Maybe not </w:t>
            </w:r>
          </w:p>
        </w:tc>
        <w:tc>
          <w:tcPr>
            <w:tcW w:w="2520" w:type="dxa"/>
          </w:tcPr>
          <w:p w14:paraId="37569323" w14:textId="656CBD48" w:rsidR="0061036F" w:rsidRDefault="00026DF4">
            <w:r>
              <w:t xml:space="preserve">AI generated code from one </w:t>
            </w:r>
            <w:r>
              <w:t>prompt</w:t>
            </w:r>
            <w:r>
              <w:t xml:space="preserve"> usually doesn’t be debugged and verified. It requires testing and human decision making.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C2F8007" w:rsidR="0061036F" w:rsidRDefault="00026DF4">
            <w:r w:rsidRPr="00026DF4">
              <w:t xml:space="preserve">Clinic </w:t>
            </w:r>
            <w:r>
              <w:t>a</w:t>
            </w:r>
            <w:r w:rsidRPr="00026DF4">
              <w:t xml:space="preserve">dministrative </w:t>
            </w:r>
            <w:r>
              <w:t>s</w:t>
            </w:r>
            <w:r w:rsidRPr="00026DF4">
              <w:t>taff</w:t>
            </w:r>
          </w:p>
        </w:tc>
        <w:tc>
          <w:tcPr>
            <w:tcW w:w="5040" w:type="dxa"/>
          </w:tcPr>
          <w:p w14:paraId="510A605F" w14:textId="4341112A" w:rsidR="0061036F" w:rsidRDefault="00026DF4">
            <w:r w:rsidRPr="00026DF4">
              <w:t>Primary day-to-day users who manage bookings, update appointment statuses, handle cancellations, and maintain patient files.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12512111" w:rsidR="0061036F" w:rsidRDefault="00026DF4">
            <w:r>
              <w:t>H</w:t>
            </w:r>
            <w:r w:rsidRPr="00765B5E">
              <w:t>ealthcare practitioners</w:t>
            </w:r>
            <w:r>
              <w:t xml:space="preserve"> (GPs)</w:t>
            </w:r>
          </w:p>
        </w:tc>
        <w:tc>
          <w:tcPr>
            <w:tcW w:w="5040" w:type="dxa"/>
          </w:tcPr>
          <w:p w14:paraId="085F7F56" w14:textId="2636ECA1" w:rsidR="0061036F" w:rsidRDefault="00026DF4">
            <w:r w:rsidRPr="00026DF4">
              <w:t>Need accurate daily schedules, clear visibility of their availability, and fast, reliable access to patient records and consultation histories.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6A76DE18" w:rsidR="0061036F" w:rsidRDefault="00316C20">
            <w:r w:rsidRPr="00316C20">
              <w:t xml:space="preserve">Clinic </w:t>
            </w:r>
            <w:r>
              <w:t>m</w:t>
            </w:r>
            <w:r w:rsidRPr="00316C20">
              <w:t>anagement</w:t>
            </w:r>
          </w:p>
        </w:tc>
        <w:tc>
          <w:tcPr>
            <w:tcW w:w="5040" w:type="dxa"/>
          </w:tcPr>
          <w:p w14:paraId="1FDD4449" w14:textId="34726FB1" w:rsidR="0061036F" w:rsidRDefault="00316C20">
            <w:r w:rsidRPr="00316C20">
              <w:t>Require operational visibility, reliable reporting</w:t>
            </w:r>
            <w:r>
              <w:t xml:space="preserve">, </w:t>
            </w:r>
            <w:r w:rsidRPr="00316C20">
              <w:t>and a smooth workflow to control clinic overhead and staff efficiency.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229A950" w:rsidR="0061036F" w:rsidRDefault="00316C20">
            <w:r w:rsidRPr="00316C20">
              <w:t>Patients</w:t>
            </w:r>
          </w:p>
        </w:tc>
        <w:tc>
          <w:tcPr>
            <w:tcW w:w="5040" w:type="dxa"/>
          </w:tcPr>
          <w:p w14:paraId="500F0FBE" w14:textId="7BD4AEEB" w:rsidR="0061036F" w:rsidRDefault="00316C20">
            <w:r>
              <w:t>R</w:t>
            </w:r>
            <w:r w:rsidRPr="00316C20">
              <w:t xml:space="preserve">educed administrative errors </w:t>
            </w:r>
            <w:r>
              <w:t xml:space="preserve">such as </w:t>
            </w:r>
            <w:r w:rsidRPr="00316C20">
              <w:t>no double-bookings, smoother check-in, reliable appointment tracking, and faster service.</w:t>
            </w:r>
          </w:p>
        </w:tc>
      </w:tr>
      <w:tr w:rsidR="00316C20" w14:paraId="57E738E9" w14:textId="77777777">
        <w:tc>
          <w:tcPr>
            <w:tcW w:w="5040" w:type="dxa"/>
          </w:tcPr>
          <w:p w14:paraId="1A7EFC2A" w14:textId="030AE11B" w:rsidR="00316C20" w:rsidRPr="00316C20" w:rsidRDefault="00316C20">
            <w:r w:rsidRPr="00316C20">
              <w:t xml:space="preserve">Software </w:t>
            </w:r>
            <w:r>
              <w:t>d</w:t>
            </w:r>
            <w:r w:rsidRPr="00316C20">
              <w:t>evelopment</w:t>
            </w:r>
            <w:r>
              <w:t xml:space="preserve"> team</w:t>
            </w:r>
          </w:p>
        </w:tc>
        <w:tc>
          <w:tcPr>
            <w:tcW w:w="5040" w:type="dxa"/>
          </w:tcPr>
          <w:p w14:paraId="149CA15D" w14:textId="5992D695" w:rsidR="00316C20" w:rsidRDefault="00316C20">
            <w:r>
              <w:t>The a</w:t>
            </w:r>
            <w:r w:rsidRPr="00316C20">
              <w:t xml:space="preserve">nalysts and developers </w:t>
            </w:r>
            <w:r>
              <w:t xml:space="preserve">who are </w:t>
            </w:r>
            <w:r w:rsidRPr="00316C20">
              <w:t>responsible for designing,</w:t>
            </w:r>
            <w:r>
              <w:t xml:space="preserve"> developing,</w:t>
            </w:r>
            <w:r w:rsidRPr="00316C20">
              <w:t xml:space="preserve"> testing, and deploying the lightweight </w:t>
            </w:r>
            <w:r>
              <w:t>system</w:t>
            </w:r>
            <w:r w:rsidRPr="00316C20">
              <w:t xml:space="preserve"> according to the clinic's scope.</w:t>
            </w:r>
            <w:r>
              <w:t xml:space="preserve"> Also provide ongoing support and maintenance.</w:t>
            </w:r>
          </w:p>
        </w:tc>
      </w:tr>
      <w:tr w:rsidR="00316C20" w14:paraId="1DD009D7" w14:textId="77777777">
        <w:tc>
          <w:tcPr>
            <w:tcW w:w="5040" w:type="dxa"/>
          </w:tcPr>
          <w:p w14:paraId="4B8B88F4" w14:textId="220B2F9E" w:rsidR="00316C20" w:rsidRPr="00316C20" w:rsidRDefault="00316C20">
            <w:r w:rsidRPr="00316C20">
              <w:t xml:space="preserve">Health </w:t>
            </w:r>
            <w:r>
              <w:t>d</w:t>
            </w:r>
            <w:r w:rsidRPr="00316C20">
              <w:t xml:space="preserve">ata </w:t>
            </w:r>
            <w:r>
              <w:t>p</w:t>
            </w:r>
            <w:r w:rsidRPr="00316C20">
              <w:t xml:space="preserve">rivacy &amp; </w:t>
            </w:r>
            <w:r>
              <w:t>r</w:t>
            </w:r>
            <w:r w:rsidRPr="00316C20">
              <w:t xml:space="preserve">egulatory </w:t>
            </w:r>
            <w:r>
              <w:t>a</w:t>
            </w:r>
            <w:r w:rsidRPr="00316C20">
              <w:t>uthorities</w:t>
            </w:r>
          </w:p>
        </w:tc>
        <w:tc>
          <w:tcPr>
            <w:tcW w:w="5040" w:type="dxa"/>
          </w:tcPr>
          <w:p w14:paraId="4311D2C8" w14:textId="316F39AA" w:rsidR="00316C20" w:rsidRDefault="00316C20">
            <w:r>
              <w:t>The bodies</w:t>
            </w:r>
            <w:r w:rsidRPr="00316C20">
              <w:t xml:space="preserve"> governing health </w:t>
            </w:r>
            <w:r w:rsidR="00D91DE9" w:rsidRPr="00316C20">
              <w:t>records</w:t>
            </w:r>
            <w:r w:rsidRPr="00316C20">
              <w:t xml:space="preserve"> mandate secure handling and storage of patient medical data.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37324232" w:rsidR="0061036F" w:rsidRDefault="00000000">
      <w:r>
        <w:t>1. _</w:t>
      </w:r>
      <w:r w:rsidR="00D91DE9" w:rsidRPr="00D91DE9">
        <w:t xml:space="preserve"> </w:t>
      </w:r>
      <w:r w:rsidR="00D91DE9">
        <w:t>I</w:t>
      </w:r>
      <w:r w:rsidR="00D91DE9" w:rsidRPr="00D91DE9">
        <w:t xml:space="preserve">nformation </w:t>
      </w:r>
      <w:r w:rsidR="00D91DE9">
        <w:t>handling by</w:t>
      </w:r>
      <w:r w:rsidR="00D91DE9" w:rsidRPr="00D91DE9">
        <w:t xml:space="preserve"> a combination of spreadsheets, paper records</w:t>
      </w:r>
      <w:r w:rsidR="00D91DE9" w:rsidRPr="00D91DE9">
        <w:t xml:space="preserve"> </w:t>
      </w:r>
      <w:r w:rsidR="006171CF">
        <w:t>are</w:t>
      </w:r>
      <w:r w:rsidR="00D91DE9">
        <w:t xml:space="preserve"> hard to find and tracking</w:t>
      </w:r>
      <w:r>
        <w:t>_____</w:t>
      </w:r>
    </w:p>
    <w:p w14:paraId="76B7BF41" w14:textId="627A1B98" w:rsidR="0061036F" w:rsidRDefault="00000000">
      <w:r>
        <w:t>2. _</w:t>
      </w:r>
      <w:r w:rsidR="00D91DE9" w:rsidRPr="00D91DE9">
        <w:t xml:space="preserve"> </w:t>
      </w:r>
      <w:r w:rsidR="00D91DE9">
        <w:t>I</w:t>
      </w:r>
      <w:r w:rsidR="00D91DE9" w:rsidRPr="00D91DE9">
        <w:t xml:space="preserve">nformation </w:t>
      </w:r>
      <w:r w:rsidR="00D91DE9">
        <w:t>can be mistaking, double taking</w:t>
      </w:r>
      <w:r w:rsidR="006171CF">
        <w:t xml:space="preserve"> especially with multiple people working at the same place</w:t>
      </w:r>
      <w:r>
        <w:t>___</w:t>
      </w:r>
    </w:p>
    <w:p w14:paraId="02311C06" w14:textId="3158A631" w:rsidR="0061036F" w:rsidRDefault="00000000">
      <w:r>
        <w:t>3. _</w:t>
      </w:r>
      <w:r w:rsidR="006171CF">
        <w:t>Manual appointments are hard to manage, can cause schedule conflicts and hard to detect</w:t>
      </w:r>
      <w:r>
        <w:t>____</w:t>
      </w:r>
    </w:p>
    <w:p w14:paraId="310CCBF3" w14:textId="7210635C" w:rsidR="0061036F" w:rsidRDefault="00000000">
      <w:r>
        <w:t>4. _</w:t>
      </w:r>
      <w:r w:rsidR="006171CF">
        <w:t xml:space="preserve">It’s hard and slow to manually update information </w:t>
      </w:r>
      <w:r>
        <w:t>____</w:t>
      </w:r>
    </w:p>
    <w:p w14:paraId="6E691CCF" w14:textId="13C1BA00" w:rsidR="006171CF" w:rsidRDefault="006171CF">
      <w:r>
        <w:t xml:space="preserve">5. </w:t>
      </w:r>
      <w:r>
        <w:t>_</w:t>
      </w:r>
      <w:r w:rsidRPr="006171CF">
        <w:t xml:space="preserve"> </w:t>
      </w:r>
      <w:r w:rsidRPr="006171CF">
        <w:t>It</w:t>
      </w:r>
      <w:r>
        <w:t>’s</w:t>
      </w:r>
      <w:r w:rsidRPr="006171CF">
        <w:t xml:space="preserve"> challenging to produce accurate reporting.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19B2D891" w14:textId="31AD2B95" w:rsidR="00D55DE1" w:rsidRDefault="00000000" w:rsidP="00D55DE1">
      <w:pPr>
        <w:pStyle w:val="ListParagraph"/>
        <w:numPr>
          <w:ilvl w:val="0"/>
          <w:numId w:val="10"/>
        </w:numPr>
      </w:pPr>
      <w:r>
        <w:t>_</w:t>
      </w:r>
      <w:r w:rsidR="006171CF">
        <w:t>For</w:t>
      </w:r>
      <w:r w:rsidR="00646855">
        <w:t xml:space="preserve"> user access</w:t>
      </w:r>
      <w:r w:rsidR="006171CF">
        <w:t xml:space="preserve">, what access </w:t>
      </w:r>
      <w:r w:rsidR="00646855">
        <w:t>can each type of user</w:t>
      </w:r>
      <w:r w:rsidR="006171CF">
        <w:t xml:space="preserve"> have? </w:t>
      </w:r>
      <w:proofErr w:type="spellStart"/>
      <w:r w:rsidR="00646855">
        <w:t>E,g</w:t>
      </w:r>
      <w:proofErr w:type="spellEnd"/>
      <w:r w:rsidR="00646855">
        <w:t>.: who can create, edit, delete patients personal profile details; who can create, edit, delete patients’ medical historical records?</w:t>
      </w:r>
    </w:p>
    <w:p w14:paraId="27CD2136" w14:textId="181B909A" w:rsidR="0061036F" w:rsidRDefault="00000000">
      <w:r>
        <w:lastRenderedPageBreak/>
        <w:t>2. __</w:t>
      </w:r>
      <w:r w:rsidR="00646855">
        <w:t xml:space="preserve">For </w:t>
      </w:r>
      <w:r w:rsidR="00884AB3">
        <w:t xml:space="preserve">appointment </w:t>
      </w:r>
      <w:r w:rsidR="00646855">
        <w:t xml:space="preserve">workflow, how is a booking usually taken? </w:t>
      </w:r>
      <w:proofErr w:type="spellStart"/>
      <w:r w:rsidR="00646855">
        <w:t>E,g</w:t>
      </w:r>
      <w:proofErr w:type="spellEnd"/>
      <w:r w:rsidR="00646855">
        <w:t xml:space="preserve">.: Doctors calendar, what if an appointment has been cancelled? What if the patient </w:t>
      </w:r>
      <w:r w:rsidR="00884AB3">
        <w:t>does not</w:t>
      </w:r>
      <w:r w:rsidR="00646855">
        <w:t xml:space="preserve"> show?</w:t>
      </w:r>
      <w:r w:rsidR="00884AB3">
        <w:t xml:space="preserve"> Will make available for walk-in patients or let next appointment start early if already waiting?</w:t>
      </w:r>
    </w:p>
    <w:p w14:paraId="037FEC4A" w14:textId="4F84904B" w:rsidR="0061036F" w:rsidRDefault="00000000">
      <w:r>
        <w:t>3. __</w:t>
      </w:r>
      <w:r w:rsidR="00884AB3">
        <w:t>For data management, what records need saved and how to store? GUID for patients? Health historical record archive?</w:t>
      </w:r>
    </w:p>
    <w:p w14:paraId="5D9873ED" w14:textId="30E31FDC" w:rsidR="0061036F" w:rsidRDefault="00000000">
      <w:r>
        <w:t>4. _</w:t>
      </w:r>
      <w:r w:rsidR="00884AB3">
        <w:t>For reports, what information management would like to see? How many patients the clinic taken daily/weekly? Is there enough doctors or too many doctors in the clinic?</w:t>
      </w:r>
    </w:p>
    <w:p w14:paraId="3CA428E9" w14:textId="7CC9A21F" w:rsidR="0061036F" w:rsidRDefault="00000000">
      <w:r>
        <w:t>5. _</w:t>
      </w:r>
      <w:r w:rsidR="00884AB3">
        <w:t>For system sustainability, system/data backup and fall over plan? How to provide support?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0D0FC446" w:rsidR="0061036F" w:rsidRDefault="00884AB3">
            <w:r>
              <w:t>Yes</w:t>
            </w:r>
          </w:p>
        </w:tc>
        <w:tc>
          <w:tcPr>
            <w:tcW w:w="2520" w:type="dxa"/>
          </w:tcPr>
          <w:p w14:paraId="368E863B" w14:textId="6C706E8B" w:rsidR="0061036F" w:rsidRDefault="00884AB3">
            <w:r>
              <w:t>Yes</w:t>
            </w:r>
          </w:p>
        </w:tc>
        <w:tc>
          <w:tcPr>
            <w:tcW w:w="2520" w:type="dxa"/>
          </w:tcPr>
          <w:p w14:paraId="14C06917" w14:textId="456C3ABB" w:rsidR="0061036F" w:rsidRDefault="00D54F07">
            <w:r>
              <w:t xml:space="preserve">Accept. </w:t>
            </w:r>
            <w:r w:rsidR="00884AB3">
              <w:t>This is the main requirement of the system ask for.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18AFA8B2" w:rsidR="0061036F" w:rsidRDefault="00884AB3">
            <w:r>
              <w:t>No</w:t>
            </w:r>
          </w:p>
        </w:tc>
        <w:tc>
          <w:tcPr>
            <w:tcW w:w="2520" w:type="dxa"/>
          </w:tcPr>
          <w:p w14:paraId="77C5762E" w14:textId="3AA41277" w:rsidR="0061036F" w:rsidRDefault="00884AB3">
            <w:r>
              <w:t>No</w:t>
            </w:r>
          </w:p>
        </w:tc>
        <w:tc>
          <w:tcPr>
            <w:tcW w:w="2520" w:type="dxa"/>
          </w:tcPr>
          <w:p w14:paraId="6D53CD8D" w14:textId="06980CBF" w:rsidR="0061036F" w:rsidRDefault="00D54F07">
            <w:r>
              <w:t xml:space="preserve">Reject. </w:t>
            </w:r>
            <w:r w:rsidR="00884AB3">
              <w:t>Not mentioned and required by the clinic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3D280215" w:rsidR="0061036F" w:rsidRDefault="00884AB3">
            <w:r>
              <w:t>No</w:t>
            </w:r>
          </w:p>
        </w:tc>
        <w:tc>
          <w:tcPr>
            <w:tcW w:w="2520" w:type="dxa"/>
          </w:tcPr>
          <w:p w14:paraId="762CC63A" w14:textId="4C971E90" w:rsidR="0061036F" w:rsidRDefault="00D54F07">
            <w:r>
              <w:t>No</w:t>
            </w:r>
          </w:p>
        </w:tc>
        <w:tc>
          <w:tcPr>
            <w:tcW w:w="2520" w:type="dxa"/>
          </w:tcPr>
          <w:p w14:paraId="2EBD83ED" w14:textId="081068BD" w:rsidR="0061036F" w:rsidRDefault="00D54F07">
            <w:r>
              <w:t>Reject for now. Not mentioned but maybe helpful to the doctors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64CAF33B" w:rsidR="0061036F" w:rsidRDefault="00D54F07">
            <w:r>
              <w:t>Not directly</w:t>
            </w:r>
          </w:p>
        </w:tc>
        <w:tc>
          <w:tcPr>
            <w:tcW w:w="2520" w:type="dxa"/>
          </w:tcPr>
          <w:p w14:paraId="433E0F92" w14:textId="28101916" w:rsidR="0061036F" w:rsidRDefault="00D54F07">
            <w:r>
              <w:t>Maybe</w:t>
            </w:r>
          </w:p>
        </w:tc>
        <w:tc>
          <w:tcPr>
            <w:tcW w:w="2520" w:type="dxa"/>
          </w:tcPr>
          <w:p w14:paraId="3EE82915" w14:textId="77369237" w:rsidR="0061036F" w:rsidRDefault="00D54F07">
            <w:r>
              <w:t>Reject for now</w:t>
            </w:r>
            <w:r>
              <w:t xml:space="preserve">. Should ask clients if this is required as it’s good to </w:t>
            </w:r>
            <w:r w:rsidR="008A03D3">
              <w:t>be included</w:t>
            </w:r>
            <w:r>
              <w:t xml:space="preserve"> in the system.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6023A997" w:rsidR="0061036F" w:rsidRDefault="00D54F07">
            <w:r>
              <w:t>No</w:t>
            </w:r>
          </w:p>
        </w:tc>
        <w:tc>
          <w:tcPr>
            <w:tcW w:w="2520" w:type="dxa"/>
          </w:tcPr>
          <w:p w14:paraId="02C452A6" w14:textId="0B2DD15D" w:rsidR="0061036F" w:rsidRDefault="00D54F07">
            <w:r>
              <w:t>No</w:t>
            </w:r>
          </w:p>
        </w:tc>
        <w:tc>
          <w:tcPr>
            <w:tcW w:w="2520" w:type="dxa"/>
          </w:tcPr>
          <w:p w14:paraId="40A35A2F" w14:textId="2522A75C" w:rsidR="0061036F" w:rsidRDefault="00D54F07">
            <w:r>
              <w:t xml:space="preserve">Reject for now. But this can be a </w:t>
            </w:r>
            <w:r>
              <w:t>future development for</w:t>
            </w:r>
            <w:r>
              <w:t xml:space="preserve"> the system.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23F78EE4" w:rsidR="0061036F" w:rsidRDefault="00D54F07">
            <w:r>
              <w:t>Yes</w:t>
            </w:r>
          </w:p>
        </w:tc>
        <w:tc>
          <w:tcPr>
            <w:tcW w:w="2520" w:type="dxa"/>
          </w:tcPr>
          <w:p w14:paraId="7DB7F1B3" w14:textId="48A670AE" w:rsidR="0061036F" w:rsidRDefault="00D54F07">
            <w:r>
              <w:t>Yes</w:t>
            </w:r>
          </w:p>
        </w:tc>
        <w:tc>
          <w:tcPr>
            <w:tcW w:w="2520" w:type="dxa"/>
          </w:tcPr>
          <w:p w14:paraId="14C049E7" w14:textId="1D34A53C" w:rsidR="0061036F" w:rsidRDefault="00D54F07">
            <w:r>
              <w:t xml:space="preserve">Accept. </w:t>
            </w:r>
            <w:r w:rsidR="00B759B6" w:rsidRPr="00B759B6">
              <w:t>To avoid conflicting appointments</w:t>
            </w:r>
            <w:r w:rsidR="00B759B6">
              <w:t xml:space="preserve"> and solve the issue of ‘</w:t>
            </w:r>
            <w:r w:rsidR="00B759B6" w:rsidRPr="00765B5E">
              <w:t>limited visibility of practitioner availability</w:t>
            </w:r>
            <w:r w:rsidR="00B759B6">
              <w:t>’.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1BE889F6" w:rsidR="0061036F" w:rsidRDefault="00D54F07">
            <w:r>
              <w:t>No</w:t>
            </w:r>
          </w:p>
        </w:tc>
        <w:tc>
          <w:tcPr>
            <w:tcW w:w="2520" w:type="dxa"/>
          </w:tcPr>
          <w:p w14:paraId="710C381B" w14:textId="6DC4E258" w:rsidR="0061036F" w:rsidRDefault="00D54F07">
            <w:r>
              <w:t>No</w:t>
            </w:r>
          </w:p>
        </w:tc>
        <w:tc>
          <w:tcPr>
            <w:tcW w:w="2520" w:type="dxa"/>
          </w:tcPr>
          <w:p w14:paraId="7CD154DF" w14:textId="61C699A6" w:rsidR="0061036F" w:rsidRDefault="00D54F07">
            <w:r>
              <w:t>Reject. Not mentioned in the requirements. Can be checked with clients if this required.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26CB2B2F" w:rsidR="0061036F" w:rsidRDefault="00D54F07">
            <w:r>
              <w:t>No</w:t>
            </w:r>
          </w:p>
        </w:tc>
        <w:tc>
          <w:tcPr>
            <w:tcW w:w="2520" w:type="dxa"/>
          </w:tcPr>
          <w:p w14:paraId="470CF3B4" w14:textId="7A77A1BB" w:rsidR="0061036F" w:rsidRDefault="00D54F07">
            <w:r>
              <w:t>No</w:t>
            </w:r>
          </w:p>
        </w:tc>
        <w:tc>
          <w:tcPr>
            <w:tcW w:w="2520" w:type="dxa"/>
          </w:tcPr>
          <w:p w14:paraId="56EE1C40" w14:textId="7C095C4D" w:rsidR="0061036F" w:rsidRDefault="00D54F07">
            <w:r>
              <w:t xml:space="preserve">Reject for now. But this is good to have </w:t>
            </w:r>
            <w:r w:rsidR="008A03D3">
              <w:t xml:space="preserve">for </w:t>
            </w:r>
            <w:r>
              <w:t>help</w:t>
            </w:r>
            <w:r w:rsidR="008A03D3">
              <w:t>ing</w:t>
            </w:r>
            <w:r>
              <w:t xml:space="preserve"> doctors</w:t>
            </w:r>
            <w:r w:rsidR="008A03D3">
              <w:t>’</w:t>
            </w:r>
            <w:r>
              <w:t xml:space="preserve"> work.</w:t>
            </w:r>
          </w:p>
        </w:tc>
      </w:tr>
    </w:tbl>
    <w:p w14:paraId="3A96DF3F" w14:textId="77777777" w:rsidR="0061036F" w:rsidRDefault="00000000">
      <w:pPr>
        <w:pStyle w:val="Heading1"/>
      </w:pPr>
      <w:r>
        <w:lastRenderedPageBreak/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1BAAC7AC" w14:textId="376808B2" w:rsidR="00B45BBE" w:rsidRDefault="00B45BBE">
      <w:r>
        <w:t>A</w:t>
      </w:r>
      <w:r w:rsidRPr="00B45BBE">
        <w:t xml:space="preserve"> </w:t>
      </w:r>
      <w:r>
        <w:t>software engineer</w:t>
      </w:r>
      <w:r>
        <w:t xml:space="preserve"> needs </w:t>
      </w:r>
      <w:r w:rsidR="008A03D3">
        <w:t>to communicate</w:t>
      </w:r>
      <w:r>
        <w:t xml:space="preserve"> with stockholders to clarify the requirements, c</w:t>
      </w:r>
      <w:r w:rsidRPr="00B45BBE">
        <w:t>onduct User Acceptance Testing (UAT) and take ownership</w:t>
      </w:r>
      <w:r w:rsidR="002518E9">
        <w:t xml:space="preserve"> and </w:t>
      </w:r>
      <w:r w:rsidRPr="00B45BBE">
        <w:t>responsibility for the system.</w:t>
      </w:r>
    </w:p>
    <w:sectPr w:rsidR="00B45B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FD5C3F"/>
    <w:multiLevelType w:val="hybridMultilevel"/>
    <w:tmpl w:val="679C37A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875846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F4"/>
    <w:rsid w:val="00034616"/>
    <w:rsid w:val="0006063C"/>
    <w:rsid w:val="0015074B"/>
    <w:rsid w:val="001C24F0"/>
    <w:rsid w:val="002518E9"/>
    <w:rsid w:val="0029639D"/>
    <w:rsid w:val="00316C20"/>
    <w:rsid w:val="00326F90"/>
    <w:rsid w:val="004653E5"/>
    <w:rsid w:val="0061036F"/>
    <w:rsid w:val="006171CF"/>
    <w:rsid w:val="00646855"/>
    <w:rsid w:val="00667D27"/>
    <w:rsid w:val="00675D81"/>
    <w:rsid w:val="00884AB3"/>
    <w:rsid w:val="008A03D3"/>
    <w:rsid w:val="00AA1D8D"/>
    <w:rsid w:val="00B45BBE"/>
    <w:rsid w:val="00B47730"/>
    <w:rsid w:val="00B759B6"/>
    <w:rsid w:val="00CB0664"/>
    <w:rsid w:val="00D54F07"/>
    <w:rsid w:val="00D55DE1"/>
    <w:rsid w:val="00D91DE9"/>
    <w:rsid w:val="00E76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D55DE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Sophie Jiang</cp:lastModifiedBy>
  <cp:revision>5</cp:revision>
  <dcterms:created xsi:type="dcterms:W3CDTF">2013-12-23T23:15:00Z</dcterms:created>
  <dcterms:modified xsi:type="dcterms:W3CDTF">2026-09-03T12:58:00Z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